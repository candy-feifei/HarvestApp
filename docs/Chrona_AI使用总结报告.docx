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97091" w14:textId="77777777" w:rsidR="00703211" w:rsidRDefault="0092198C">
      <w:pPr>
        <w:jc w:val="center"/>
      </w:pPr>
      <w:r>
        <w:rPr>
          <w:b/>
          <w:color w:val="1F4E79"/>
          <w:sz w:val="54"/>
        </w:rPr>
        <w:t>Chrona AI 使用说明文档</w:t>
      </w:r>
    </w:p>
    <w:p w14:paraId="538028CA" w14:textId="77777777" w:rsidR="00703211" w:rsidRDefault="0092198C">
      <w:pPr>
        <w:jc w:val="center"/>
      </w:pPr>
      <w:r>
        <w:rPr>
          <w:color w:val="5A5A5A"/>
          <w:sz w:val="28"/>
        </w:rPr>
        <w:t>AI-assisted Software Development Lifecycle Report</w:t>
      </w:r>
    </w:p>
    <w:p w14:paraId="76A9BD7A" w14:textId="77777777" w:rsidR="00703211" w:rsidRDefault="0070321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2"/>
        <w:gridCol w:w="8280"/>
      </w:tblGrid>
      <w:tr w:rsidR="00703211" w14:paraId="441CD01C" w14:textId="77777777">
        <w:trPr>
          <w:jc w:val="center"/>
        </w:trPr>
        <w:tc>
          <w:tcPr>
            <w:tcW w:w="208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68D6D7F8" w14:textId="77777777" w:rsidR="00703211" w:rsidRDefault="0092198C">
            <w:r>
              <w:rPr>
                <w:b/>
                <w:color w:val="1F4E79"/>
                <w:sz w:val="16"/>
              </w:rPr>
              <w:t>项目</w:t>
            </w:r>
          </w:p>
        </w:tc>
        <w:tc>
          <w:tcPr>
            <w:tcW w:w="83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15283F9B" w14:textId="77777777" w:rsidR="00703211" w:rsidRDefault="0092198C">
            <w:r>
              <w:rPr>
                <w:b/>
                <w:color w:val="1F4E79"/>
                <w:sz w:val="16"/>
              </w:rPr>
              <w:t>内容</w:t>
            </w:r>
          </w:p>
        </w:tc>
      </w:tr>
      <w:tr w:rsidR="00703211" w14:paraId="11D685B4" w14:textId="77777777">
        <w:trPr>
          <w:jc w:val="center"/>
        </w:trPr>
        <w:tc>
          <w:tcPr>
            <w:tcW w:w="208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068A1DC" w14:textId="77777777" w:rsidR="00703211" w:rsidRDefault="0092198C">
            <w:r>
              <w:rPr>
                <w:sz w:val="16"/>
              </w:rPr>
              <w:t>项目名称</w:t>
            </w:r>
          </w:p>
        </w:tc>
        <w:tc>
          <w:tcPr>
            <w:tcW w:w="83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91626AC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Chrona：面向服务型组织的工时、费用、项目、审批和报表管理系统</w:t>
            </w:r>
          </w:p>
        </w:tc>
      </w:tr>
      <w:tr w:rsidR="00703211" w14:paraId="0CF8FA90" w14:textId="77777777">
        <w:trPr>
          <w:jc w:val="center"/>
        </w:trPr>
        <w:tc>
          <w:tcPr>
            <w:tcW w:w="208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DD40F79" w14:textId="77777777" w:rsidR="00703211" w:rsidRDefault="0092198C">
            <w:r>
              <w:rPr>
                <w:sz w:val="16"/>
              </w:rPr>
              <w:t>文档目的</w:t>
            </w:r>
          </w:p>
        </w:tc>
        <w:tc>
          <w:tcPr>
            <w:tcW w:w="83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B6280ED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说明在短时间复刻同类工时管理系统过程中，AI 工具如何参与需求、设计、开发、测试、文档和交付全流程。</w:t>
            </w:r>
          </w:p>
        </w:tc>
      </w:tr>
      <w:tr w:rsidR="00703211" w14:paraId="0B6328A3" w14:textId="77777777">
        <w:trPr>
          <w:jc w:val="center"/>
        </w:trPr>
        <w:tc>
          <w:tcPr>
            <w:tcW w:w="208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6B12088" w14:textId="77777777" w:rsidR="00703211" w:rsidRDefault="0092198C">
            <w:r>
              <w:rPr>
                <w:sz w:val="16"/>
              </w:rPr>
              <w:t>适用对象</w:t>
            </w:r>
          </w:p>
        </w:tc>
        <w:tc>
          <w:tcPr>
            <w:tcW w:w="83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439E06B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评委、项目负责人、产品经理、研发工程师、测试工程师、UI/UX 设计师、交付团队</w:t>
            </w:r>
          </w:p>
        </w:tc>
      </w:tr>
      <w:tr w:rsidR="00703211" w14:paraId="2380B2AB" w14:textId="77777777">
        <w:trPr>
          <w:jc w:val="center"/>
        </w:trPr>
        <w:tc>
          <w:tcPr>
            <w:tcW w:w="208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61ABECB" w14:textId="77777777" w:rsidR="00703211" w:rsidRDefault="0092198C">
            <w:r>
              <w:rPr>
                <w:sz w:val="16"/>
              </w:rPr>
              <w:t>版本</w:t>
            </w:r>
          </w:p>
        </w:tc>
        <w:tc>
          <w:tcPr>
            <w:tcW w:w="83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B1659D1" w14:textId="77777777" w:rsidR="00703211" w:rsidRDefault="0092198C">
            <w:r>
              <w:rPr>
                <w:sz w:val="16"/>
              </w:rPr>
              <w:t>v1.0</w:t>
            </w:r>
          </w:p>
        </w:tc>
      </w:tr>
      <w:tr w:rsidR="00703211" w14:paraId="40A3F05D" w14:textId="77777777">
        <w:trPr>
          <w:jc w:val="center"/>
        </w:trPr>
        <w:tc>
          <w:tcPr>
            <w:tcW w:w="208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B531AD2" w14:textId="77777777" w:rsidR="00703211" w:rsidRDefault="0092198C">
            <w:r>
              <w:rPr>
                <w:sz w:val="16"/>
              </w:rPr>
              <w:t>范围</w:t>
            </w:r>
          </w:p>
        </w:tc>
        <w:tc>
          <w:tcPr>
            <w:tcW w:w="83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E38B5D1" w14:textId="77777777" w:rsidR="00703211" w:rsidRDefault="0092198C">
            <w:r>
              <w:rPr>
                <w:sz w:val="16"/>
              </w:rPr>
              <w:t>需求分析、功能拆解、PRD、User Stories、TDD、UI/UX、代码实现、单元测试、自动化测试、用户手册、交付材料</w:t>
            </w:r>
          </w:p>
        </w:tc>
      </w:tr>
      <w:tr w:rsidR="00703211" w14:paraId="1E35053D" w14:textId="77777777">
        <w:trPr>
          <w:jc w:val="center"/>
        </w:trPr>
        <w:tc>
          <w:tcPr>
            <w:tcW w:w="208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C48E6AA" w14:textId="77777777" w:rsidR="00703211" w:rsidRDefault="0092198C">
            <w:r>
              <w:rPr>
                <w:sz w:val="16"/>
              </w:rPr>
              <w:t>原则</w:t>
            </w:r>
          </w:p>
        </w:tc>
        <w:tc>
          <w:tcPr>
            <w:tcW w:w="83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3C60184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AI 负责加速分析、生成初稿、补全边界、自动化产出；人工负责业务判断、取舍、校验、修正和最终质量把关。</w:t>
            </w:r>
          </w:p>
        </w:tc>
      </w:tr>
    </w:tbl>
    <w:p w14:paraId="7316B84B" w14:textId="77777777" w:rsidR="00703211" w:rsidRDefault="00703211">
      <w:pPr>
        <w:rPr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52"/>
      </w:tblGrid>
      <w:tr w:rsidR="00703211" w14:paraId="1D073909" w14:textId="77777777">
        <w:tc>
          <w:tcPr>
            <w:tcW w:w="1036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2F0D9"/>
          </w:tcPr>
          <w:p w14:paraId="49A90BDB" w14:textId="77777777" w:rsidR="00703211" w:rsidRDefault="0092198C">
            <w:pPr>
              <w:rPr>
                <w:lang w:eastAsia="zh-CN"/>
              </w:rPr>
            </w:pPr>
            <w:r>
              <w:rPr>
                <w:b/>
                <w:color w:val="1F4E79"/>
                <w:sz w:val="21"/>
                <w:lang w:eastAsia="zh-CN"/>
              </w:rPr>
              <w:t>核心结论</w:t>
            </w:r>
          </w:p>
          <w:p w14:paraId="7538BF13" w14:textId="77777777" w:rsidR="00703211" w:rsidRDefault="0092198C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本项目不是简单让 AI 直接“代写全部内容”，而是将 AI 嵌入软件开发生命周期的每个节点：用 AI 快速提取竞品能力、生成结构化需求、拆分用户故事、形成测试矩阵、辅助架构设计、生成代码和测试脚本、整理用户手册与交付汇报。人工团队负责确认业务合理性、技术可实现性、安全边界、数据一致性和最终表达质量。</w:t>
            </w:r>
          </w:p>
        </w:tc>
      </w:tr>
    </w:tbl>
    <w:p w14:paraId="3923CEEF" w14:textId="77777777" w:rsidR="00703211" w:rsidRDefault="00703211">
      <w:pPr>
        <w:rPr>
          <w:lang w:eastAsia="zh-CN"/>
        </w:rPr>
      </w:pPr>
    </w:p>
    <w:p w14:paraId="2DC6774C" w14:textId="77777777" w:rsidR="00703211" w:rsidRDefault="0092198C">
      <w:pPr>
        <w:rPr>
          <w:lang w:eastAsia="zh-CN"/>
        </w:rPr>
      </w:pPr>
      <w:r>
        <w:rPr>
          <w:lang w:eastAsia="zh-CN"/>
        </w:rPr>
        <w:br w:type="page"/>
      </w:r>
    </w:p>
    <w:p w14:paraId="31DB7B99" w14:textId="77777777" w:rsidR="00703211" w:rsidRDefault="0092198C">
      <w:pPr>
        <w:pStyle w:val="Heading1"/>
        <w:rPr>
          <w:lang w:eastAsia="zh-CN"/>
        </w:rPr>
      </w:pPr>
      <w:r>
        <w:rPr>
          <w:lang w:eastAsia="zh-CN"/>
        </w:rPr>
        <w:lastRenderedPageBreak/>
        <w:t>目录</w:t>
      </w:r>
    </w:p>
    <w:p w14:paraId="4C216004" w14:textId="77777777" w:rsidR="00703211" w:rsidRDefault="0092198C">
      <w:pPr>
        <w:pStyle w:val="BodyText"/>
        <w:rPr>
          <w:lang w:eastAsia="zh-CN"/>
        </w:rPr>
      </w:pPr>
      <w:r>
        <w:rPr>
          <w:lang w:eastAsia="zh-CN"/>
        </w:rPr>
        <w:t>1. AI 使用总览</w:t>
      </w:r>
    </w:p>
    <w:p w14:paraId="376D6593" w14:textId="77777777" w:rsidR="00703211" w:rsidRDefault="0092198C">
      <w:pPr>
        <w:pStyle w:val="BodyText"/>
        <w:rPr>
          <w:lang w:eastAsia="zh-CN"/>
        </w:rPr>
      </w:pPr>
      <w:r>
        <w:rPr>
          <w:lang w:eastAsia="zh-CN"/>
        </w:rPr>
        <w:t>2. 使用工具清单</w:t>
      </w:r>
    </w:p>
    <w:p w14:paraId="7ADE965C" w14:textId="77777777" w:rsidR="00703211" w:rsidRDefault="0092198C">
      <w:pPr>
        <w:pStyle w:val="BodyText"/>
        <w:rPr>
          <w:lang w:eastAsia="zh-CN"/>
        </w:rPr>
      </w:pPr>
      <w:r>
        <w:rPr>
          <w:lang w:eastAsia="zh-CN"/>
        </w:rPr>
        <w:t>3. SDLC 各环节 AI 使用方式</w:t>
      </w:r>
    </w:p>
    <w:p w14:paraId="483B3F15" w14:textId="77777777" w:rsidR="00703211" w:rsidRDefault="0092198C">
      <w:pPr>
        <w:pStyle w:val="BodyText"/>
        <w:rPr>
          <w:lang w:eastAsia="zh-CN"/>
        </w:rPr>
      </w:pPr>
      <w:r>
        <w:rPr>
          <w:lang w:eastAsia="zh-CN"/>
        </w:rPr>
        <w:t>4. 典型 Prompt 模板</w:t>
      </w:r>
    </w:p>
    <w:p w14:paraId="23EFE59E" w14:textId="77777777" w:rsidR="00703211" w:rsidRDefault="0092198C">
      <w:pPr>
        <w:pStyle w:val="BodyText"/>
        <w:rPr>
          <w:lang w:eastAsia="zh-CN"/>
        </w:rPr>
      </w:pPr>
      <w:r>
        <w:rPr>
          <w:lang w:eastAsia="zh-CN"/>
        </w:rPr>
        <w:t>5. AI 产出占比与人工参与边界</w:t>
      </w:r>
    </w:p>
    <w:p w14:paraId="4548A1D5" w14:textId="77777777" w:rsidR="00703211" w:rsidRDefault="0092198C">
      <w:pPr>
        <w:pStyle w:val="BodyText"/>
        <w:rPr>
          <w:lang w:eastAsia="zh-CN"/>
        </w:rPr>
      </w:pPr>
      <w:r>
        <w:rPr>
          <w:lang w:eastAsia="zh-CN"/>
        </w:rPr>
        <w:t>6. 人工校验、修正与优化方式</w:t>
      </w:r>
    </w:p>
    <w:p w14:paraId="0E755481" w14:textId="77777777" w:rsidR="00703211" w:rsidRDefault="0092198C">
      <w:pPr>
        <w:pStyle w:val="BodyText"/>
        <w:rPr>
          <w:lang w:eastAsia="zh-CN"/>
        </w:rPr>
      </w:pPr>
      <w:r>
        <w:rPr>
          <w:lang w:eastAsia="zh-CN"/>
        </w:rPr>
        <w:t>7. 关键成果物与 AI 贡献</w:t>
      </w:r>
    </w:p>
    <w:p w14:paraId="46379076" w14:textId="77777777" w:rsidR="00703211" w:rsidRDefault="0092198C">
      <w:pPr>
        <w:pStyle w:val="BodyText"/>
        <w:rPr>
          <w:lang w:eastAsia="zh-CN"/>
        </w:rPr>
      </w:pPr>
      <w:r>
        <w:rPr>
          <w:lang w:eastAsia="zh-CN"/>
        </w:rPr>
        <w:t>8. 风险控制与合规注意事项</w:t>
      </w:r>
    </w:p>
    <w:p w14:paraId="5CADD02A" w14:textId="77777777" w:rsidR="00703211" w:rsidRDefault="0092198C">
      <w:pPr>
        <w:pStyle w:val="BodyText"/>
        <w:rPr>
          <w:lang w:eastAsia="zh-CN"/>
        </w:rPr>
      </w:pPr>
      <w:r>
        <w:rPr>
          <w:lang w:eastAsia="zh-CN"/>
        </w:rPr>
        <w:t>9. 经验总结与最佳实践</w:t>
      </w:r>
    </w:p>
    <w:p w14:paraId="1317B82C" w14:textId="77777777" w:rsidR="00703211" w:rsidRDefault="0092198C">
      <w:pPr>
        <w:pStyle w:val="BodyText"/>
        <w:rPr>
          <w:lang w:eastAsia="zh-CN"/>
        </w:rPr>
      </w:pPr>
      <w:r>
        <w:rPr>
          <w:lang w:eastAsia="zh-CN"/>
        </w:rPr>
        <w:t>10. 附录：Prompt 库与检查清单</w:t>
      </w:r>
    </w:p>
    <w:p w14:paraId="10012C74" w14:textId="77777777" w:rsidR="00703211" w:rsidRDefault="0092198C">
      <w:pPr>
        <w:rPr>
          <w:lang w:eastAsia="zh-CN"/>
        </w:rPr>
      </w:pPr>
      <w:r>
        <w:rPr>
          <w:lang w:eastAsia="zh-CN"/>
        </w:rPr>
        <w:br w:type="page"/>
      </w:r>
    </w:p>
    <w:p w14:paraId="18132806" w14:textId="77777777" w:rsidR="00703211" w:rsidRDefault="0092198C">
      <w:pPr>
        <w:pStyle w:val="Heading1"/>
        <w:rPr>
          <w:lang w:eastAsia="zh-CN"/>
        </w:rPr>
      </w:pPr>
      <w:r>
        <w:rPr>
          <w:lang w:eastAsia="zh-CN"/>
        </w:rPr>
        <w:lastRenderedPageBreak/>
        <w:t xml:space="preserve">1. AI </w:t>
      </w:r>
      <w:r>
        <w:rPr>
          <w:lang w:eastAsia="zh-CN"/>
        </w:rPr>
        <w:t>使用总览</w:t>
      </w:r>
    </w:p>
    <w:p w14:paraId="31F32567" w14:textId="77777777" w:rsidR="00703211" w:rsidRDefault="0092198C">
      <w:pPr>
        <w:rPr>
          <w:lang w:eastAsia="zh-CN"/>
        </w:rPr>
      </w:pPr>
      <w:r>
        <w:rPr>
          <w:lang w:eastAsia="zh-CN"/>
        </w:rPr>
        <w:t>Chrona 项目围绕工时、费用、客户、项目、任务、审批和报表等典型专业服务管理场景展开。为了在有限时间内完成需求、设计、开发、测试和交付资料，团队采用“AI 生成 + 人工评审 + 迭代修正”的协作方式。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83"/>
        <w:gridCol w:w="2584"/>
        <w:gridCol w:w="2585"/>
        <w:gridCol w:w="2586"/>
      </w:tblGrid>
      <w:tr w:rsidR="00703211" w14:paraId="5E9EC51E" w14:textId="77777777">
        <w:trPr>
          <w:jc w:val="center"/>
        </w:trPr>
        <w:tc>
          <w:tcPr>
            <w:tcW w:w="259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AF2F8"/>
          </w:tcPr>
          <w:p w14:paraId="57EEB53C" w14:textId="77777777" w:rsidR="00703211" w:rsidRDefault="0092198C">
            <w:pPr>
              <w:jc w:val="center"/>
              <w:rPr>
                <w:lang w:eastAsia="zh-CN"/>
              </w:rPr>
            </w:pPr>
            <w:r>
              <w:rPr>
                <w:b/>
                <w:color w:val="1F4E79"/>
                <w:sz w:val="36"/>
                <w:lang w:eastAsia="zh-CN"/>
              </w:rPr>
              <w:t>9+</w:t>
            </w:r>
          </w:p>
          <w:p w14:paraId="7BABB04F" w14:textId="77777777" w:rsidR="00703211" w:rsidRDefault="0092198C">
            <w:pPr>
              <w:jc w:val="center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AI 参与环节</w:t>
            </w:r>
          </w:p>
          <w:p w14:paraId="0497CE06" w14:textId="77777777" w:rsidR="00703211" w:rsidRDefault="0092198C">
            <w:pPr>
              <w:jc w:val="center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覆盖完整 SDLC</w:t>
            </w:r>
          </w:p>
        </w:tc>
        <w:tc>
          <w:tcPr>
            <w:tcW w:w="259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2F0D9"/>
          </w:tcPr>
          <w:p w14:paraId="4EC77174" w14:textId="77777777" w:rsidR="00703211" w:rsidRDefault="0092198C">
            <w:pPr>
              <w:jc w:val="center"/>
              <w:rPr>
                <w:lang w:eastAsia="zh-CN"/>
              </w:rPr>
            </w:pPr>
            <w:r>
              <w:rPr>
                <w:b/>
                <w:color w:val="1F4E79"/>
                <w:sz w:val="36"/>
                <w:lang w:eastAsia="zh-CN"/>
              </w:rPr>
              <w:t>8 类</w:t>
            </w:r>
          </w:p>
          <w:p w14:paraId="54584E99" w14:textId="77777777" w:rsidR="00703211" w:rsidRDefault="0092198C">
            <w:pPr>
              <w:jc w:val="center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核心成果物</w:t>
            </w:r>
          </w:p>
          <w:p w14:paraId="5ACC2D28" w14:textId="77777777" w:rsidR="00703211" w:rsidRDefault="0092198C">
            <w:pPr>
              <w:jc w:val="center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PRD/TDD/测试/手册/汇报</w:t>
            </w:r>
          </w:p>
        </w:tc>
        <w:tc>
          <w:tcPr>
            <w:tcW w:w="259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2CC"/>
          </w:tcPr>
          <w:p w14:paraId="65ED2EBF" w14:textId="77777777" w:rsidR="00703211" w:rsidRDefault="0092198C">
            <w:pPr>
              <w:jc w:val="center"/>
              <w:rPr>
                <w:lang w:eastAsia="zh-CN"/>
              </w:rPr>
            </w:pPr>
            <w:r>
              <w:rPr>
                <w:b/>
                <w:color w:val="1F4E79"/>
                <w:sz w:val="36"/>
                <w:lang w:eastAsia="zh-CN"/>
              </w:rPr>
              <w:t>60–80%</w:t>
            </w:r>
          </w:p>
          <w:p w14:paraId="57273FB5" w14:textId="77777777" w:rsidR="00703211" w:rsidRDefault="0092198C">
            <w:pPr>
              <w:jc w:val="center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推荐 AI 产出占比</w:t>
            </w:r>
          </w:p>
          <w:p w14:paraId="17C3F94B" w14:textId="77777777" w:rsidR="00703211" w:rsidRDefault="0092198C">
            <w:pPr>
              <w:jc w:val="center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结构化初稿和批量内容</w:t>
            </w:r>
          </w:p>
        </w:tc>
        <w:tc>
          <w:tcPr>
            <w:tcW w:w="259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CE4D6"/>
          </w:tcPr>
          <w:p w14:paraId="543F735C" w14:textId="77777777" w:rsidR="00703211" w:rsidRDefault="0092198C">
            <w:pPr>
              <w:jc w:val="center"/>
              <w:rPr>
                <w:lang w:eastAsia="zh-CN"/>
              </w:rPr>
            </w:pPr>
            <w:r>
              <w:rPr>
                <w:b/>
                <w:color w:val="1F4E79"/>
                <w:sz w:val="36"/>
                <w:lang w:eastAsia="zh-CN"/>
              </w:rPr>
              <w:t>100%</w:t>
            </w:r>
          </w:p>
          <w:p w14:paraId="21396458" w14:textId="77777777" w:rsidR="00703211" w:rsidRDefault="0092198C">
            <w:pPr>
              <w:jc w:val="center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人工把关</w:t>
            </w:r>
          </w:p>
          <w:p w14:paraId="31CB483B" w14:textId="77777777" w:rsidR="00703211" w:rsidRDefault="0092198C">
            <w:pPr>
              <w:jc w:val="center"/>
              <w:rPr>
                <w:lang w:eastAsia="zh-CN"/>
              </w:rPr>
            </w:pPr>
            <w:r>
              <w:rPr>
                <w:color w:val="5A5A5A"/>
                <w:sz w:val="15"/>
                <w:lang w:eastAsia="zh-CN"/>
              </w:rPr>
              <w:t>业务/技术/质量最终决策</w:t>
            </w:r>
          </w:p>
        </w:tc>
      </w:tr>
    </w:tbl>
    <w:p w14:paraId="0BFCE6E5" w14:textId="77777777" w:rsidR="00703211" w:rsidRDefault="00703211">
      <w:pPr>
        <w:rPr>
          <w:lang w:eastAsia="zh-C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1"/>
        <w:gridCol w:w="3451"/>
        <w:gridCol w:w="3450"/>
      </w:tblGrid>
      <w:tr w:rsidR="00703211" w14:paraId="7E1A435C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00328E40" w14:textId="77777777" w:rsidR="00703211" w:rsidRDefault="0092198C">
            <w:r>
              <w:rPr>
                <w:b/>
                <w:color w:val="1F4E79"/>
                <w:sz w:val="16"/>
              </w:rPr>
              <w:t>角色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2E87E36D" w14:textId="77777777" w:rsidR="00703211" w:rsidRDefault="0092198C">
            <w:r>
              <w:rPr>
                <w:b/>
                <w:color w:val="1F4E79"/>
                <w:sz w:val="16"/>
              </w:rPr>
              <w:t>AI 主要职责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2E2C8C97" w14:textId="77777777" w:rsidR="00703211" w:rsidRDefault="0092198C">
            <w:r>
              <w:rPr>
                <w:b/>
                <w:color w:val="1F4E79"/>
                <w:sz w:val="16"/>
              </w:rPr>
              <w:t>人工主要职责</w:t>
            </w:r>
          </w:p>
        </w:tc>
      </w:tr>
      <w:tr w:rsidR="00703211" w14:paraId="5DDDA6D1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0971DB4" w14:textId="77777777" w:rsidR="00703211" w:rsidRDefault="0092198C">
            <w:r>
              <w:rPr>
                <w:sz w:val="16"/>
              </w:rPr>
              <w:t>产品经理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05B50D7" w14:textId="77777777" w:rsidR="00703211" w:rsidRDefault="0092198C">
            <w:r>
              <w:rPr>
                <w:sz w:val="16"/>
              </w:rPr>
              <w:t>分析竞品截图和功能描述，生成 PRD、User Stories、AC、业务规则。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A3928C3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确认目标用户、MVP 范围、业务优先级和需求取舍。</w:t>
            </w:r>
          </w:p>
        </w:tc>
      </w:tr>
      <w:tr w:rsidR="00703211" w14:paraId="1A03E288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B5581EF" w14:textId="77777777" w:rsidR="00703211" w:rsidRDefault="0092198C">
            <w:r>
              <w:rPr>
                <w:sz w:val="16"/>
              </w:rPr>
              <w:t>UI/UX 设计师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A6677C7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生成信息架构、页面布局建议、交互状态、可用性检查清单。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80DF1DA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确认设计风格、品牌一致性、关键交互和视觉层级。</w:t>
            </w:r>
          </w:p>
        </w:tc>
      </w:tr>
      <w:tr w:rsidR="00703211" w14:paraId="3433471A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21646F0" w14:textId="77777777" w:rsidR="00703211" w:rsidRDefault="0092198C">
            <w:r>
              <w:rPr>
                <w:sz w:val="16"/>
              </w:rPr>
              <w:t>架构师/Tech Lead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BAC1C42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辅助生成 TDD、模块划分、API 草案、数据库模型、核心算法说明。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4C4FD39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确认技术栈、架构边界、性能安全要求和实现复杂度。</w:t>
            </w:r>
          </w:p>
        </w:tc>
      </w:tr>
      <w:tr w:rsidR="00703211" w14:paraId="3FE19843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E3B90A8" w14:textId="77777777" w:rsidR="00703211" w:rsidRDefault="0092198C">
            <w:r>
              <w:rPr>
                <w:sz w:val="16"/>
              </w:rPr>
              <w:t>开发工程师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E293933" w14:textId="77777777" w:rsidR="00703211" w:rsidRDefault="0092198C">
            <w:r>
              <w:rPr>
                <w:sz w:val="16"/>
              </w:rPr>
              <w:t>生成样板代码、DTO、Service、组件、Query hooks、测试脚本。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E842DE5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代码审查、重构、调试、异常处理、性能优化。</w:t>
            </w:r>
          </w:p>
        </w:tc>
      </w:tr>
      <w:tr w:rsidR="00703211" w14:paraId="46337702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C9B15A9" w14:textId="77777777" w:rsidR="00703211" w:rsidRDefault="0092198C">
            <w:r>
              <w:rPr>
                <w:sz w:val="16"/>
              </w:rPr>
              <w:t>QA 工程师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49ACDA2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生成测试用例、边界数据、自动化脚本、缺陷模板、测试报告。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1CFA680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执行测试、判断实际结果、验证缺陷修复、发布准出。</w:t>
            </w:r>
          </w:p>
        </w:tc>
      </w:tr>
      <w:tr w:rsidR="00703211" w14:paraId="0395E9D0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F6960F7" w14:textId="77777777" w:rsidR="00703211" w:rsidRDefault="0092198C">
            <w:r>
              <w:rPr>
                <w:sz w:val="16"/>
              </w:rPr>
              <w:t>交付团队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8B9CA62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生成用户手册、培训材料、演示 PPT、FAQ。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A95E599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按受众调整表达、补充截图、确认交付完整性。</w:t>
            </w:r>
          </w:p>
        </w:tc>
      </w:tr>
    </w:tbl>
    <w:p w14:paraId="29379220" w14:textId="77777777" w:rsidR="00703211" w:rsidRDefault="00703211">
      <w:pPr>
        <w:rPr>
          <w:lang w:eastAsia="zh-CN"/>
        </w:rPr>
      </w:pPr>
    </w:p>
    <w:p w14:paraId="53EDACFE" w14:textId="77777777" w:rsidR="00703211" w:rsidRDefault="0092198C">
      <w:pPr>
        <w:pStyle w:val="Heading1"/>
      </w:pPr>
      <w:r>
        <w:t xml:space="preserve">2. </w:t>
      </w:r>
      <w:r>
        <w:t>使用工具清单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6"/>
        <w:gridCol w:w="2588"/>
        <w:gridCol w:w="2590"/>
        <w:gridCol w:w="2588"/>
      </w:tblGrid>
      <w:tr w:rsidR="00703211" w14:paraId="41F62A69" w14:textId="77777777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60125E2B" w14:textId="77777777" w:rsidR="00703211" w:rsidRDefault="0092198C">
            <w:r>
              <w:rPr>
                <w:b/>
                <w:color w:val="1F4E79"/>
                <w:sz w:val="16"/>
              </w:rPr>
              <w:t>工具类别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3BB385EB" w14:textId="77777777" w:rsidR="00703211" w:rsidRDefault="0092198C">
            <w:r>
              <w:rPr>
                <w:b/>
                <w:color w:val="1F4E79"/>
                <w:sz w:val="16"/>
              </w:rPr>
              <w:t>代表工具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71254A3B" w14:textId="77777777" w:rsidR="00703211" w:rsidRDefault="0092198C">
            <w:r>
              <w:rPr>
                <w:b/>
                <w:color w:val="1F4E79"/>
                <w:sz w:val="16"/>
              </w:rPr>
              <w:t>项目中的用途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3E9DACAC" w14:textId="77777777" w:rsidR="00703211" w:rsidRDefault="0092198C">
            <w:r>
              <w:rPr>
                <w:b/>
                <w:color w:val="1F4E79"/>
                <w:sz w:val="16"/>
              </w:rPr>
              <w:t>人工控制点</w:t>
            </w:r>
          </w:p>
        </w:tc>
      </w:tr>
      <w:tr w:rsidR="00703211" w14:paraId="29844442" w14:textId="77777777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BC5D583" w14:textId="77777777" w:rsidR="00703211" w:rsidRDefault="0092198C">
            <w:r>
              <w:rPr>
                <w:sz w:val="16"/>
              </w:rPr>
              <w:t>通用大模型 / 文档分析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F9CD47D" w14:textId="0F8216B1" w:rsidR="00703211" w:rsidRDefault="0092198C">
            <w:r>
              <w:rPr>
                <w:sz w:val="16"/>
              </w:rPr>
              <w:t xml:space="preserve">ChatGPT / </w:t>
            </w:r>
            <w:r w:rsidR="00B60B41">
              <w:rPr>
                <w:rFonts w:hint="eastAsia"/>
                <w:sz w:val="16"/>
                <w:lang w:eastAsia="zh-CN"/>
              </w:rPr>
              <w:t xml:space="preserve">元宝 </w:t>
            </w:r>
            <w:r>
              <w:rPr>
                <w:sz w:val="16"/>
              </w:rPr>
              <w:t>/ Gemini</w:t>
            </w:r>
            <w:r w:rsidR="00B60B41">
              <w:rPr>
                <w:sz w:val="16"/>
              </w:rPr>
              <w:t xml:space="preserve"> </w:t>
            </w:r>
            <w:r w:rsidR="00B60B41">
              <w:rPr>
                <w:rFonts w:hint="eastAsia"/>
                <w:sz w:val="16"/>
                <w:lang w:eastAsia="zh-CN"/>
              </w:rPr>
              <w:t>/</w:t>
            </w:r>
            <w:r w:rsidR="00B60B41">
              <w:rPr>
                <w:sz w:val="16"/>
              </w:rPr>
              <w:t xml:space="preserve"> </w:t>
            </w:r>
            <w:r w:rsidR="00B60B41">
              <w:rPr>
                <w:rFonts w:hint="eastAsia"/>
                <w:sz w:val="16"/>
                <w:lang w:eastAsia="zh-CN"/>
              </w:rPr>
              <w:t>豆包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E908758" w14:textId="77777777" w:rsidR="00703211" w:rsidRDefault="0092198C">
            <w:r>
              <w:rPr>
                <w:sz w:val="16"/>
              </w:rPr>
              <w:t>上传功能描述、TDD、截图，抽取需求，生成 PRD、User Stories、测试报告、AI 使用说明。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9A4FCD4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核对业务事实、补充上下文、删除不适用内容。</w:t>
            </w:r>
          </w:p>
        </w:tc>
      </w:tr>
      <w:tr w:rsidR="00703211" w14:paraId="77750F08" w14:textId="77777777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23B5963" w14:textId="77777777" w:rsidR="00703211" w:rsidRDefault="0092198C">
            <w:r>
              <w:rPr>
                <w:sz w:val="16"/>
              </w:rPr>
              <w:t>代码助手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9E11AC2" w14:textId="2866AA71" w:rsidR="00703211" w:rsidRDefault="0092198C">
            <w:pPr>
              <w:rPr>
                <w:rFonts w:hint="eastAsia"/>
                <w:lang w:eastAsia="zh-CN"/>
              </w:rPr>
            </w:pPr>
            <w:r>
              <w:rPr>
                <w:sz w:val="16"/>
              </w:rPr>
              <w:t xml:space="preserve">Cursor / </w:t>
            </w:r>
            <w:r w:rsidR="00B60B41">
              <w:rPr>
                <w:rFonts w:hint="eastAsia"/>
                <w:sz w:val="16"/>
                <w:lang w:eastAsia="zh-CN"/>
              </w:rPr>
              <w:t>Gemini</w:t>
            </w:r>
            <w:r w:rsidR="00B60B41">
              <w:rPr>
                <w:sz w:val="16"/>
              </w:rPr>
              <w:t xml:space="preserve"> </w:t>
            </w:r>
            <w:r>
              <w:rPr>
                <w:sz w:val="16"/>
              </w:rPr>
              <w:t>/ JetBrains AI</w:t>
            </w:r>
            <w:r w:rsidR="00B60B41">
              <w:rPr>
                <w:sz w:val="16"/>
              </w:rPr>
              <w:t xml:space="preserve"> </w:t>
            </w:r>
            <w:r w:rsidR="00B60B41">
              <w:rPr>
                <w:rFonts w:hint="eastAsia"/>
                <w:sz w:val="16"/>
                <w:lang w:eastAsia="zh-CN"/>
              </w:rPr>
              <w:t>/</w:t>
            </w:r>
            <w:r w:rsidR="00B60B41">
              <w:rPr>
                <w:sz w:val="16"/>
              </w:rPr>
              <w:t xml:space="preserve"> </w:t>
            </w:r>
            <w:r w:rsidR="00B60B41">
              <w:rPr>
                <w:rFonts w:hint="eastAsia"/>
                <w:sz w:val="16"/>
                <w:lang w:eastAsia="zh-CN"/>
              </w:rPr>
              <w:t>千问 /</w:t>
            </w:r>
            <w:r w:rsidR="00B60B41">
              <w:rPr>
                <w:sz w:val="16"/>
                <w:lang w:eastAsia="zh-CN"/>
              </w:rPr>
              <w:t xml:space="preserve"> </w:t>
            </w:r>
            <w:r w:rsidR="00B60B41">
              <w:rPr>
                <w:rFonts w:hint="eastAsia"/>
                <w:sz w:val="16"/>
                <w:lang w:eastAsia="zh-CN"/>
              </w:rPr>
              <w:t>L</w:t>
            </w:r>
            <w:r w:rsidR="00B60B41">
              <w:rPr>
                <w:sz w:val="16"/>
                <w:lang w:eastAsia="zh-CN"/>
              </w:rPr>
              <w:t>i</w:t>
            </w:r>
            <w:r w:rsidR="00B60B41">
              <w:rPr>
                <w:rFonts w:hint="eastAsia"/>
                <w:sz w:val="16"/>
                <w:lang w:eastAsia="zh-CN"/>
              </w:rPr>
              <w:t>ngma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BCC5E9D" w14:textId="77777777" w:rsidR="00703211" w:rsidRDefault="0092198C">
            <w:r>
              <w:rPr>
                <w:sz w:val="16"/>
              </w:rPr>
              <w:t>生成 NestJS Controller/Service/DTO、React 组件、Prisma schema、单元测试和 E2E 脚本。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A569A94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代码 Review、运行测试、检查安全和事务边界。</w:t>
            </w:r>
          </w:p>
        </w:tc>
      </w:tr>
      <w:tr w:rsidR="00703211" w14:paraId="40935C7C" w14:textId="77777777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0CE9BFE" w14:textId="77777777" w:rsidR="00703211" w:rsidRDefault="0092198C">
            <w:r>
              <w:rPr>
                <w:sz w:val="16"/>
              </w:rPr>
              <w:t>设计类 AI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143434D" w14:textId="4A2F6083" w:rsidR="00B60B41" w:rsidRPr="00B60B41" w:rsidRDefault="00B60B41">
            <w:pPr>
              <w:rPr>
                <w:sz w:val="16"/>
              </w:rPr>
            </w:pPr>
            <w:r>
              <w:rPr>
                <w:rFonts w:hint="eastAsia"/>
                <w:sz w:val="16"/>
                <w:lang w:eastAsia="zh-CN"/>
              </w:rPr>
              <w:t>ChatGPT</w:t>
            </w:r>
            <w:r>
              <w:rPr>
                <w:sz w:val="16"/>
                <w:lang w:eastAsia="zh-CN"/>
              </w:rPr>
              <w:t xml:space="preserve"> / Cursor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C79CD9F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根据页面需求生成低保真/高保真原型、交互流程、可用性检查和设计改稿。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7D20EED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统一 Chrona 风格、校验真实业务流程、优化信息密度。</w:t>
            </w:r>
          </w:p>
        </w:tc>
      </w:tr>
      <w:tr w:rsidR="00703211" w14:paraId="271ABC7A" w14:textId="77777777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04FD856" w14:textId="77777777" w:rsidR="00703211" w:rsidRDefault="0092198C">
            <w:r>
              <w:rPr>
                <w:sz w:val="16"/>
              </w:rPr>
              <w:t>测试类 AI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22B4C89" w14:textId="077D47B4" w:rsidR="00703211" w:rsidRDefault="0092198C">
            <w:r>
              <w:rPr>
                <w:sz w:val="16"/>
              </w:rPr>
              <w:t>Playwright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223EFD3" w14:textId="3640164B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录制 E2E 流程，辅助生成稳定 locator、断言、回归脚本和测试数据。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7B43325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选择关键路径、清理脆弱脚本、审查断言是否准确。</w:t>
            </w:r>
          </w:p>
        </w:tc>
      </w:tr>
      <w:tr w:rsidR="00703211" w14:paraId="48E2D55A" w14:textId="77777777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7BD6A56" w14:textId="77777777" w:rsidR="00703211" w:rsidRDefault="0092198C">
            <w:r>
              <w:rPr>
                <w:sz w:val="16"/>
              </w:rPr>
              <w:lastRenderedPageBreak/>
              <w:t>文档与知识管理 AI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8A55329" w14:textId="069E6D67" w:rsidR="00703211" w:rsidRDefault="0092198C">
            <w:r>
              <w:rPr>
                <w:sz w:val="16"/>
              </w:rPr>
              <w:t>ChatGPT</w:t>
            </w:r>
            <w:r w:rsidR="00B60B41">
              <w:rPr>
                <w:sz w:val="16"/>
              </w:rPr>
              <w:t xml:space="preserve"> / </w:t>
            </w:r>
            <w:r w:rsidR="00B60B41">
              <w:rPr>
                <w:rFonts w:hint="eastAsia"/>
                <w:sz w:val="16"/>
                <w:lang w:eastAsia="zh-CN"/>
              </w:rPr>
              <w:t>豆包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97437A5" w14:textId="06D7B754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生成用户手册、验收标准、测试报告和交付 PPT。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A87700F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统一文档格式、补充项目真实证据、避免夸大效果。</w:t>
            </w:r>
          </w:p>
        </w:tc>
      </w:tr>
      <w:tr w:rsidR="00703211" w14:paraId="05C19A53" w14:textId="77777777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11FB8BC" w14:textId="77777777" w:rsidR="00703211" w:rsidRDefault="0092198C">
            <w:r>
              <w:rPr>
                <w:sz w:val="16"/>
              </w:rPr>
              <w:t>图像 / 截图理解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8FED25E" w14:textId="5E358563" w:rsidR="00703211" w:rsidRDefault="00B60B41">
            <w:r>
              <w:rPr>
                <w:rFonts w:hint="eastAsia"/>
                <w:sz w:val="16"/>
                <w:lang w:eastAsia="zh-CN"/>
              </w:rPr>
              <w:t>ChatGPT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2D96AB0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识别页面元素、字段、按钮、交互状态，帮助完成功能拆解和手册截图说明。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9DEDC98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确认截图语义，纠正 OCR 识别错误。</w:t>
            </w:r>
          </w:p>
        </w:tc>
      </w:tr>
    </w:tbl>
    <w:p w14:paraId="6F4A133A" w14:textId="77777777" w:rsidR="00703211" w:rsidRDefault="00703211">
      <w:pPr>
        <w:rPr>
          <w:lang w:eastAsia="zh-CN"/>
        </w:rPr>
      </w:pPr>
    </w:p>
    <w:p w14:paraId="07D0974D" w14:textId="77777777" w:rsidR="00703211" w:rsidRDefault="0092198C">
      <w:pPr>
        <w:pStyle w:val="Heading1"/>
      </w:pPr>
      <w:r>
        <w:t xml:space="preserve">3. SDLC </w:t>
      </w:r>
      <w:r>
        <w:t>各环节</w:t>
      </w:r>
      <w:r>
        <w:t xml:space="preserve"> AI </w:t>
      </w:r>
      <w:r>
        <w:t>使用方式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2520"/>
        <w:gridCol w:w="1944"/>
        <w:gridCol w:w="2376"/>
      </w:tblGrid>
      <w:tr w:rsidR="00703211" w14:paraId="20078AE4" w14:textId="77777777">
        <w:trPr>
          <w:jc w:val="center"/>
        </w:trPr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684928EE" w14:textId="77777777" w:rsidR="00703211" w:rsidRDefault="0092198C">
            <w:r>
              <w:rPr>
                <w:b/>
                <w:color w:val="1F4E79"/>
                <w:sz w:val="14"/>
              </w:rPr>
              <w:t>SDLC 环节</w:t>
            </w:r>
          </w:p>
        </w:tc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59B428FF" w14:textId="77777777" w:rsidR="00703211" w:rsidRDefault="0092198C">
            <w:r>
              <w:rPr>
                <w:b/>
                <w:color w:val="1F4E79"/>
                <w:sz w:val="14"/>
              </w:rPr>
              <w:t>AI 工具/技术</w:t>
            </w:r>
          </w:p>
        </w:tc>
        <w:tc>
          <w:tcPr>
            <w:tcW w:w="2520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6F95A61C" w14:textId="77777777" w:rsidR="00703211" w:rsidRDefault="0092198C">
            <w:r>
              <w:rPr>
                <w:b/>
                <w:color w:val="1F4E79"/>
                <w:sz w:val="14"/>
              </w:rPr>
              <w:t>AI 应用方式</w:t>
            </w:r>
          </w:p>
        </w:tc>
        <w:tc>
          <w:tcPr>
            <w:tcW w:w="194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5B127A74" w14:textId="77777777" w:rsidR="00703211" w:rsidRDefault="0092198C">
            <w:r>
              <w:rPr>
                <w:b/>
                <w:color w:val="1F4E79"/>
                <w:sz w:val="14"/>
              </w:rPr>
              <w:t>产出物</w:t>
            </w:r>
          </w:p>
        </w:tc>
        <w:tc>
          <w:tcPr>
            <w:tcW w:w="237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6EF09EC3" w14:textId="77777777" w:rsidR="00703211" w:rsidRDefault="0092198C">
            <w:r>
              <w:rPr>
                <w:b/>
                <w:color w:val="1F4E79"/>
                <w:sz w:val="14"/>
              </w:rPr>
              <w:t>效率/质量提升</w:t>
            </w:r>
          </w:p>
        </w:tc>
      </w:tr>
      <w:tr w:rsidR="00703211" w14:paraId="1E801C96" w14:textId="77777777">
        <w:trPr>
          <w:jc w:val="center"/>
        </w:trPr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C67FD9B" w14:textId="77777777" w:rsidR="00703211" w:rsidRDefault="0092198C">
            <w:r>
              <w:rPr>
                <w:sz w:val="14"/>
              </w:rPr>
              <w:t>1. 竞品研究与需求理解</w:t>
            </w:r>
          </w:p>
        </w:tc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C7906AA" w14:textId="1952A35A" w:rsidR="00703211" w:rsidRDefault="0092198C">
            <w:r>
              <w:rPr>
                <w:sz w:val="14"/>
              </w:rPr>
              <w:t>ChatGPT、</w:t>
            </w:r>
            <w:r w:rsidR="00B60B41">
              <w:rPr>
                <w:rFonts w:hint="eastAsia"/>
                <w:sz w:val="14"/>
                <w:lang w:eastAsia="zh-CN"/>
              </w:rPr>
              <w:t>豆包</w:t>
            </w:r>
          </w:p>
        </w:tc>
        <w:tc>
          <w:tcPr>
            <w:tcW w:w="2520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A017C0D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从截图/功能描述中提取模块、页面、字段、操作、规则和异常状态。</w:t>
            </w:r>
          </w:p>
        </w:tc>
        <w:tc>
          <w:tcPr>
            <w:tcW w:w="194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600E5D3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功能模块清单、业务流程图、需求疑问清单。</w:t>
            </w:r>
          </w:p>
        </w:tc>
        <w:tc>
          <w:tcPr>
            <w:tcW w:w="237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B7DA717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减少人工逐图整理时间，快速形成统一需求视图。</w:t>
            </w:r>
          </w:p>
        </w:tc>
      </w:tr>
      <w:tr w:rsidR="00703211" w14:paraId="5E63DF04" w14:textId="77777777">
        <w:trPr>
          <w:jc w:val="center"/>
        </w:trPr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3D56A74" w14:textId="77777777" w:rsidR="00703211" w:rsidRDefault="0092198C">
            <w:r>
              <w:rPr>
                <w:sz w:val="14"/>
              </w:rPr>
              <w:t>2. 需求分析与功能拆解</w:t>
            </w:r>
          </w:p>
        </w:tc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D61B451" w14:textId="4C8CA3D4" w:rsidR="00703211" w:rsidRDefault="0092198C">
            <w:r>
              <w:rPr>
                <w:sz w:val="14"/>
              </w:rPr>
              <w:t>ChatGPT</w:t>
            </w:r>
            <w:r w:rsidR="00B60B41">
              <w:rPr>
                <w:sz w:val="14"/>
              </w:rPr>
              <w:t>、</w:t>
            </w:r>
            <w:r w:rsidR="00B60B41">
              <w:rPr>
                <w:rFonts w:hint="eastAsia"/>
                <w:sz w:val="14"/>
                <w:lang w:eastAsia="zh-CN"/>
              </w:rPr>
              <w:t>豆包</w:t>
            </w:r>
          </w:p>
        </w:tc>
        <w:tc>
          <w:tcPr>
            <w:tcW w:w="2520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84F488A" w14:textId="77777777" w:rsidR="00703211" w:rsidRDefault="0092198C">
            <w:r>
              <w:rPr>
                <w:sz w:val="14"/>
              </w:rPr>
              <w:t>把模块拆成 Epic、Feature、User Story、AC 和业务规则。</w:t>
            </w:r>
          </w:p>
        </w:tc>
        <w:tc>
          <w:tcPr>
            <w:tcW w:w="194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49EAA0E" w14:textId="77777777" w:rsidR="00703211" w:rsidRDefault="0092198C">
            <w:r>
              <w:rPr>
                <w:sz w:val="14"/>
              </w:rPr>
              <w:t>User Stories backlog、优先级矩阵、权限矩阵。</w:t>
            </w:r>
          </w:p>
        </w:tc>
        <w:tc>
          <w:tcPr>
            <w:tcW w:w="237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5EE9F58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大批量结构化产出，减少遗漏边界条件。</w:t>
            </w:r>
          </w:p>
        </w:tc>
      </w:tr>
      <w:tr w:rsidR="00703211" w14:paraId="3B0423CF" w14:textId="77777777">
        <w:trPr>
          <w:jc w:val="center"/>
        </w:trPr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86F7398" w14:textId="77777777" w:rsidR="00703211" w:rsidRDefault="0092198C">
            <w:r>
              <w:rPr>
                <w:sz w:val="14"/>
              </w:rPr>
              <w:t>3. PRD 输出</w:t>
            </w:r>
          </w:p>
        </w:tc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6B27193" w14:textId="77777777" w:rsidR="00703211" w:rsidRDefault="0092198C">
            <w:r>
              <w:rPr>
                <w:sz w:val="14"/>
              </w:rPr>
              <w:t>ChatGPT、文档生成工具</w:t>
            </w:r>
          </w:p>
        </w:tc>
        <w:tc>
          <w:tcPr>
            <w:tcW w:w="2520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6BBE8B3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根据功能描述生成高规格 PRD，包含范围、角色、流程、规则、数据、验收标准。</w:t>
            </w:r>
          </w:p>
        </w:tc>
        <w:tc>
          <w:tcPr>
            <w:tcW w:w="194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1DADBC5" w14:textId="77777777" w:rsidR="00703211" w:rsidRDefault="0092198C">
            <w:r>
              <w:rPr>
                <w:sz w:val="14"/>
              </w:rPr>
              <w:t>Chrona PRD。</w:t>
            </w:r>
          </w:p>
        </w:tc>
        <w:tc>
          <w:tcPr>
            <w:tcW w:w="237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42DC5A6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从零撰写变为审核修改，显著减少文档周期。</w:t>
            </w:r>
          </w:p>
        </w:tc>
      </w:tr>
      <w:tr w:rsidR="00703211" w14:paraId="773DC7A8" w14:textId="77777777">
        <w:trPr>
          <w:jc w:val="center"/>
        </w:trPr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8DE8003" w14:textId="77777777" w:rsidR="00703211" w:rsidRDefault="0092198C">
            <w:r>
              <w:rPr>
                <w:sz w:val="14"/>
              </w:rPr>
              <w:t>4. UI/UX 原型设计</w:t>
            </w:r>
          </w:p>
        </w:tc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AE1B553" w14:textId="48F29AC9" w:rsidR="00703211" w:rsidRDefault="0092198C">
            <w:pPr>
              <w:rPr>
                <w:rFonts w:hint="eastAsia"/>
                <w:lang w:eastAsia="zh-CN"/>
              </w:rPr>
            </w:pPr>
            <w:r>
              <w:rPr>
                <w:sz w:val="14"/>
              </w:rPr>
              <w:t>ChatGPT</w:t>
            </w:r>
            <w:r w:rsidR="00B60B41">
              <w:rPr>
                <w:sz w:val="14"/>
              </w:rPr>
              <w:t>、</w:t>
            </w:r>
            <w:r w:rsidR="00B60B41">
              <w:rPr>
                <w:rFonts w:hint="eastAsia"/>
                <w:sz w:val="14"/>
                <w:lang w:eastAsia="zh-CN"/>
              </w:rPr>
              <w:t>C</w:t>
            </w:r>
            <w:r w:rsidR="00B60B41">
              <w:rPr>
                <w:sz w:val="14"/>
                <w:lang w:eastAsia="zh-CN"/>
              </w:rPr>
              <w:t>ursor</w:t>
            </w:r>
          </w:p>
        </w:tc>
        <w:tc>
          <w:tcPr>
            <w:tcW w:w="2520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FF620DF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基于 PRD 生成信息架构、导航、页面布局、组件状态和交互说明。</w:t>
            </w:r>
          </w:p>
        </w:tc>
        <w:tc>
          <w:tcPr>
            <w:tcW w:w="194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057DE41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页面原型、交互说明、截图标注版用户手册。</w:t>
            </w:r>
          </w:p>
        </w:tc>
        <w:tc>
          <w:tcPr>
            <w:tcW w:w="237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5F65C40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提高原型起稿速度，设计师集中优化体验。</w:t>
            </w:r>
          </w:p>
        </w:tc>
      </w:tr>
      <w:tr w:rsidR="00703211" w14:paraId="4444A351" w14:textId="77777777">
        <w:trPr>
          <w:jc w:val="center"/>
        </w:trPr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8217204" w14:textId="77777777" w:rsidR="00703211" w:rsidRDefault="0092198C">
            <w:r>
              <w:rPr>
                <w:sz w:val="14"/>
              </w:rPr>
              <w:t>5. 技术设计</w:t>
            </w:r>
          </w:p>
        </w:tc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61FD234" w14:textId="18330B47" w:rsidR="00703211" w:rsidRDefault="0092198C">
            <w:pPr>
              <w:rPr>
                <w:rFonts w:hint="eastAsia"/>
                <w:lang w:eastAsia="zh-CN"/>
              </w:rPr>
            </w:pPr>
            <w:r>
              <w:rPr>
                <w:sz w:val="14"/>
              </w:rPr>
              <w:t>ChatGPT、</w:t>
            </w:r>
            <w:r w:rsidR="00B60B41">
              <w:rPr>
                <w:rFonts w:hint="eastAsia"/>
                <w:sz w:val="14"/>
                <w:lang w:eastAsia="zh-CN"/>
              </w:rPr>
              <w:t>C</w:t>
            </w:r>
            <w:r w:rsidR="00B60B41">
              <w:rPr>
                <w:sz w:val="14"/>
                <w:lang w:eastAsia="zh-CN"/>
              </w:rPr>
              <w:t>ursor</w:t>
            </w:r>
          </w:p>
        </w:tc>
        <w:tc>
          <w:tcPr>
            <w:tcW w:w="2520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DCFEB10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根据业务模型和技术栈生成 TDD、模块划分、数据库模型、API 和算法说明。</w:t>
            </w:r>
          </w:p>
        </w:tc>
        <w:tc>
          <w:tcPr>
            <w:tcW w:w="194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C7973F1" w14:textId="77777777" w:rsidR="00703211" w:rsidRDefault="0092198C">
            <w:r>
              <w:rPr>
                <w:sz w:val="14"/>
              </w:rPr>
              <w:t>TDD、Prisma 模型、API 规范、架构图。</w:t>
            </w:r>
          </w:p>
        </w:tc>
        <w:tc>
          <w:tcPr>
            <w:tcW w:w="237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A61C80E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快速形成可评审技术方案，减少架构文档空白。</w:t>
            </w:r>
          </w:p>
        </w:tc>
      </w:tr>
      <w:tr w:rsidR="00703211" w14:paraId="469BE1B1" w14:textId="77777777">
        <w:trPr>
          <w:jc w:val="center"/>
        </w:trPr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83A394A" w14:textId="77777777" w:rsidR="00703211" w:rsidRDefault="0092198C">
            <w:r>
              <w:rPr>
                <w:sz w:val="14"/>
              </w:rPr>
              <w:t>6. 系统开发</w:t>
            </w:r>
          </w:p>
        </w:tc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CB47DB7" w14:textId="085C677A" w:rsidR="00703211" w:rsidRDefault="0092198C">
            <w:r>
              <w:rPr>
                <w:sz w:val="14"/>
              </w:rPr>
              <w:t>Cursor、</w:t>
            </w:r>
            <w:r w:rsidR="00B60B41">
              <w:rPr>
                <w:rFonts w:hint="eastAsia"/>
                <w:sz w:val="14"/>
                <w:lang w:eastAsia="zh-CN"/>
              </w:rPr>
              <w:t>Gemini</w:t>
            </w:r>
          </w:p>
        </w:tc>
        <w:tc>
          <w:tcPr>
            <w:tcW w:w="2520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34780F1" w14:textId="77777777" w:rsidR="00703211" w:rsidRDefault="0092198C">
            <w:r>
              <w:rPr>
                <w:sz w:val="14"/>
              </w:rPr>
              <w:t>生成 React/NestJS/Prisma 代码、组件、Service、DTO、Query hooks、错误处理草案。</w:t>
            </w:r>
          </w:p>
        </w:tc>
        <w:tc>
          <w:tcPr>
            <w:tcW w:w="194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92A5E83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核心模块代码、样板工程、接口实现。</w:t>
            </w:r>
          </w:p>
        </w:tc>
        <w:tc>
          <w:tcPr>
            <w:tcW w:w="237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978B3F1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减少样板代码工作量，提升开发节奏。</w:t>
            </w:r>
          </w:p>
        </w:tc>
      </w:tr>
      <w:tr w:rsidR="00703211" w14:paraId="05A8BBDC" w14:textId="77777777">
        <w:trPr>
          <w:jc w:val="center"/>
        </w:trPr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52E2588" w14:textId="77777777" w:rsidR="00703211" w:rsidRDefault="0092198C">
            <w:r>
              <w:rPr>
                <w:sz w:val="14"/>
              </w:rPr>
              <w:t>7. 单元测试</w:t>
            </w:r>
          </w:p>
        </w:tc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662B144" w14:textId="3137E6EB" w:rsidR="00703211" w:rsidRDefault="0092198C">
            <w:r>
              <w:rPr>
                <w:sz w:val="14"/>
              </w:rPr>
              <w:t>Copilot、ChatGPT、Jest</w:t>
            </w:r>
          </w:p>
        </w:tc>
        <w:tc>
          <w:tcPr>
            <w:tcW w:w="2520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33755E6" w14:textId="77777777" w:rsidR="00703211" w:rsidRDefault="0092198C">
            <w:r>
              <w:rPr>
                <w:sz w:val="14"/>
              </w:rPr>
              <w:t>根据 Service 和核心算法生成 Jest 测试、Mock 数据和边界断言。</w:t>
            </w:r>
          </w:p>
        </w:tc>
        <w:tc>
          <w:tcPr>
            <w:tcW w:w="194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CE70402" w14:textId="77777777" w:rsidR="00703211" w:rsidRDefault="0092198C">
            <w:r>
              <w:rPr>
                <w:sz w:val="14"/>
              </w:rPr>
              <w:t>单元测试文件、RateHistory/Timer 算法测试。</w:t>
            </w:r>
          </w:p>
        </w:tc>
        <w:tc>
          <w:tcPr>
            <w:tcW w:w="237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591CE6B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提高核心逻辑覆盖率，降低人工编写重复测试成本。</w:t>
            </w:r>
          </w:p>
        </w:tc>
      </w:tr>
      <w:tr w:rsidR="00703211" w14:paraId="7F567881" w14:textId="77777777">
        <w:trPr>
          <w:jc w:val="center"/>
        </w:trPr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53BAA5C" w14:textId="77777777" w:rsidR="00703211" w:rsidRDefault="0092198C">
            <w:r>
              <w:rPr>
                <w:sz w:val="14"/>
              </w:rPr>
              <w:t>8. 自动化测试</w:t>
            </w:r>
          </w:p>
        </w:tc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D03512E" w14:textId="218EEE9E" w:rsidR="00703211" w:rsidRDefault="0092198C">
            <w:r>
              <w:rPr>
                <w:sz w:val="14"/>
              </w:rPr>
              <w:t>Playwright</w:t>
            </w:r>
          </w:p>
        </w:tc>
        <w:tc>
          <w:tcPr>
            <w:tcW w:w="2520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34E2FAD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录制关键路径，AI 辅助生成 locator、断言、回归脚本和测试数据。</w:t>
            </w:r>
          </w:p>
        </w:tc>
        <w:tc>
          <w:tcPr>
            <w:tcW w:w="194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987AAC8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E2E 测试脚本、回归测试包。</w:t>
            </w:r>
          </w:p>
        </w:tc>
        <w:tc>
          <w:tcPr>
            <w:tcW w:w="237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4AF9792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从手工记录流程转为半自动生成脚本。</w:t>
            </w:r>
          </w:p>
        </w:tc>
      </w:tr>
      <w:tr w:rsidR="00703211" w14:paraId="3471CD48" w14:textId="77777777">
        <w:trPr>
          <w:jc w:val="center"/>
        </w:trPr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359DD1B" w14:textId="77777777" w:rsidR="00703211" w:rsidRDefault="0092198C">
            <w:r>
              <w:rPr>
                <w:sz w:val="14"/>
              </w:rPr>
              <w:t>9. 测试报告与质量分析</w:t>
            </w:r>
          </w:p>
        </w:tc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984328C" w14:textId="77777777" w:rsidR="00703211" w:rsidRDefault="0092198C">
            <w:r>
              <w:rPr>
                <w:sz w:val="14"/>
              </w:rPr>
              <w:t>ChatGPT、Excel/文档 AI</w:t>
            </w:r>
          </w:p>
        </w:tc>
        <w:tc>
          <w:tcPr>
            <w:tcW w:w="2520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F93E13F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从测试用例台账汇总模块覆盖、优先级、自动化候选和风险。</w:t>
            </w:r>
          </w:p>
        </w:tc>
        <w:tc>
          <w:tcPr>
            <w:tcW w:w="194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7353D86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软件测试报告、缺陷模板、准出标准。</w:t>
            </w:r>
          </w:p>
        </w:tc>
        <w:tc>
          <w:tcPr>
            <w:tcW w:w="237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0861F77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自动形成统计视图，人工专注缺陷判断。</w:t>
            </w:r>
          </w:p>
        </w:tc>
      </w:tr>
      <w:tr w:rsidR="00703211" w14:paraId="63A2533D" w14:textId="77777777">
        <w:trPr>
          <w:jc w:val="center"/>
        </w:trPr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CDD0DB7" w14:textId="77777777" w:rsidR="00703211" w:rsidRDefault="0092198C">
            <w:r>
              <w:rPr>
                <w:sz w:val="14"/>
              </w:rPr>
              <w:t>10. 用户手册与交付材料</w:t>
            </w:r>
          </w:p>
        </w:tc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763DA32" w14:textId="77777777" w:rsidR="00703211" w:rsidRDefault="0092198C">
            <w:r>
              <w:rPr>
                <w:sz w:val="14"/>
              </w:rPr>
              <w:t>ChatGPT、文档 AI、PPT AI</w:t>
            </w:r>
          </w:p>
        </w:tc>
        <w:tc>
          <w:tcPr>
            <w:tcW w:w="2520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CB66E8A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把功能步骤、截图和业务规则整理为用户手册、FAQ、演示 PPT。</w:t>
            </w:r>
          </w:p>
        </w:tc>
        <w:tc>
          <w:tcPr>
            <w:tcW w:w="194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DBB996F" w14:textId="77777777" w:rsidR="00703211" w:rsidRDefault="0092198C">
            <w:r>
              <w:rPr>
                <w:sz w:val="14"/>
              </w:rPr>
              <w:t>User Manual、AI 使用说明、交付汇报 PPT。</w:t>
            </w:r>
          </w:p>
        </w:tc>
        <w:tc>
          <w:tcPr>
            <w:tcW w:w="237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0FA0BC6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快速形成可交付材料，减少排版和文案成本。</w:t>
            </w:r>
          </w:p>
        </w:tc>
      </w:tr>
    </w:tbl>
    <w:p w14:paraId="656040B8" w14:textId="77777777" w:rsidR="00703211" w:rsidRDefault="00703211">
      <w:pPr>
        <w:rPr>
          <w:lang w:eastAsia="zh-CN"/>
        </w:rPr>
      </w:pPr>
    </w:p>
    <w:p w14:paraId="389FD2D2" w14:textId="77777777" w:rsidR="00703211" w:rsidRDefault="0092198C">
      <w:pPr>
        <w:pStyle w:val="Heading1"/>
      </w:pPr>
      <w:r>
        <w:t xml:space="preserve">4. </w:t>
      </w:r>
      <w:r>
        <w:t>典型</w:t>
      </w:r>
      <w:r>
        <w:t xml:space="preserve"> Prompt </w:t>
      </w:r>
      <w:r>
        <w:t>模板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5912"/>
        <w:gridCol w:w="2816"/>
      </w:tblGrid>
      <w:tr w:rsidR="00703211" w14:paraId="1C56E964" w14:textId="77777777">
        <w:trPr>
          <w:jc w:val="center"/>
        </w:trPr>
        <w:tc>
          <w:tcPr>
            <w:tcW w:w="16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6667A56B" w14:textId="77777777" w:rsidR="00703211" w:rsidRDefault="0092198C">
            <w:r>
              <w:rPr>
                <w:b/>
                <w:color w:val="1F4E79"/>
                <w:sz w:val="15"/>
              </w:rPr>
              <w:t>应用场景</w:t>
            </w:r>
          </w:p>
        </w:tc>
        <w:tc>
          <w:tcPr>
            <w:tcW w:w="604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3141DFA0" w14:textId="77777777" w:rsidR="00703211" w:rsidRDefault="0092198C">
            <w:r>
              <w:rPr>
                <w:b/>
                <w:color w:val="1F4E79"/>
                <w:sz w:val="15"/>
              </w:rPr>
              <w:t>典型 Prompt</w:t>
            </w:r>
          </w:p>
        </w:tc>
        <w:tc>
          <w:tcPr>
            <w:tcW w:w="2880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472CCA3A" w14:textId="77777777" w:rsidR="00703211" w:rsidRDefault="0092198C">
            <w:r>
              <w:rPr>
                <w:b/>
                <w:color w:val="1F4E79"/>
                <w:sz w:val="15"/>
              </w:rPr>
              <w:t>人工补充/约束</w:t>
            </w:r>
          </w:p>
        </w:tc>
      </w:tr>
      <w:tr w:rsidR="00703211" w14:paraId="6EB5ED93" w14:textId="77777777">
        <w:trPr>
          <w:jc w:val="center"/>
        </w:trPr>
        <w:tc>
          <w:tcPr>
            <w:tcW w:w="16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D445E65" w14:textId="77777777" w:rsidR="00703211" w:rsidRDefault="0092198C">
            <w:r>
              <w:rPr>
                <w:sz w:val="15"/>
              </w:rPr>
              <w:t>需求拆解</w:t>
            </w:r>
          </w:p>
        </w:tc>
        <w:tc>
          <w:tcPr>
            <w:tcW w:w="604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2E623F4" w14:textId="77777777" w:rsidR="00703211" w:rsidRDefault="0092198C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你是资深 SaaS 产品经理。请基于以下截图和功能描述，按模块提取页面、字段、按钮、状态、业务规则、异常路径和待确认问题，并输出为表格。</w:t>
            </w:r>
          </w:p>
        </w:tc>
        <w:tc>
          <w:tcPr>
            <w:tcW w:w="2880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1FE2A9F" w14:textId="77777777" w:rsidR="00703211" w:rsidRDefault="0092198C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确保每个截图都被覆盖；字段必须区分必填/可选/唯一性；输出中标记不确定项。</w:t>
            </w:r>
          </w:p>
        </w:tc>
      </w:tr>
      <w:tr w:rsidR="00703211" w14:paraId="21D3945B" w14:textId="77777777">
        <w:trPr>
          <w:jc w:val="center"/>
        </w:trPr>
        <w:tc>
          <w:tcPr>
            <w:tcW w:w="16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4681C1C" w14:textId="77777777" w:rsidR="00703211" w:rsidRDefault="0092198C">
            <w:r>
              <w:rPr>
                <w:sz w:val="15"/>
              </w:rPr>
              <w:t>PRD 生成</w:t>
            </w:r>
          </w:p>
        </w:tc>
        <w:tc>
          <w:tcPr>
            <w:tcW w:w="604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90B33D1" w14:textId="77777777" w:rsidR="00703211" w:rsidRDefault="0092198C">
            <w:r>
              <w:rPr>
                <w:sz w:val="15"/>
              </w:rPr>
              <w:t>请为 Chrona 生成一份英文高规格 PRD，包含 Background、Goals、Personas、Scope、IA、User Flows、Functional Requirements、Permissions、Data Model、Reports、NFR、Acceptance Criteria。</w:t>
            </w:r>
          </w:p>
        </w:tc>
        <w:tc>
          <w:tcPr>
            <w:tcW w:w="2880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DCFA400" w14:textId="77777777" w:rsidR="00703211" w:rsidRDefault="0092198C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不得出现“复刻/竞品名称”等表述；使用独立产品视角。</w:t>
            </w:r>
          </w:p>
        </w:tc>
      </w:tr>
      <w:tr w:rsidR="00703211" w14:paraId="6FBF3817" w14:textId="77777777">
        <w:trPr>
          <w:jc w:val="center"/>
        </w:trPr>
        <w:tc>
          <w:tcPr>
            <w:tcW w:w="16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CEF2061" w14:textId="77777777" w:rsidR="00703211" w:rsidRDefault="0092198C">
            <w:r>
              <w:rPr>
                <w:sz w:val="15"/>
              </w:rPr>
              <w:t>User Story</w:t>
            </w:r>
          </w:p>
        </w:tc>
        <w:tc>
          <w:tcPr>
            <w:tcW w:w="604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CBA015B" w14:textId="77777777" w:rsidR="00703211" w:rsidRDefault="0092198C">
            <w:r>
              <w:rPr>
                <w:sz w:val="15"/>
              </w:rPr>
              <w:t>请按 Jira user story 格式生成 backlog，每条包含 Description、Context、Constraint、Acceptance Criteria、Business Rules，AC 使用 Given/When/Then。</w:t>
            </w:r>
          </w:p>
        </w:tc>
        <w:tc>
          <w:tcPr>
            <w:tcW w:w="2880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6D2CAE9" w14:textId="77777777" w:rsidR="00703211" w:rsidRDefault="0092198C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每条故事必须可测试；避免一个故事包含多个独立功能。</w:t>
            </w:r>
          </w:p>
        </w:tc>
      </w:tr>
      <w:tr w:rsidR="00703211" w14:paraId="754ABB89" w14:textId="77777777">
        <w:trPr>
          <w:jc w:val="center"/>
        </w:trPr>
        <w:tc>
          <w:tcPr>
            <w:tcW w:w="16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5D7B654" w14:textId="77777777" w:rsidR="00703211" w:rsidRDefault="0092198C">
            <w:r>
              <w:rPr>
                <w:sz w:val="15"/>
              </w:rPr>
              <w:t>TDD</w:t>
            </w:r>
          </w:p>
        </w:tc>
        <w:tc>
          <w:tcPr>
            <w:tcW w:w="604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F7A849E" w14:textId="77777777" w:rsidR="00703211" w:rsidRDefault="0092198C">
            <w:r>
              <w:rPr>
                <w:sz w:val="15"/>
              </w:rPr>
              <w:t>请基于 PRD 和以下技术栈生成 TDD：React 19、Vite 6、Tailwind v4、NestJS 11、Prisma、TanStack Query。需要包含架构、模块、数据模型、API、安全、算法、测试和部署。</w:t>
            </w:r>
          </w:p>
        </w:tc>
        <w:tc>
          <w:tcPr>
            <w:tcW w:w="2880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A3E5B8A" w14:textId="77777777" w:rsidR="00703211" w:rsidRDefault="0092198C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人工需要审查技术可行性、性能、安全和事务一致性。</w:t>
            </w:r>
          </w:p>
        </w:tc>
      </w:tr>
      <w:tr w:rsidR="00703211" w14:paraId="17BF1ED6" w14:textId="77777777">
        <w:trPr>
          <w:jc w:val="center"/>
        </w:trPr>
        <w:tc>
          <w:tcPr>
            <w:tcW w:w="16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F096104" w14:textId="77777777" w:rsidR="00703211" w:rsidRDefault="0092198C">
            <w:r>
              <w:rPr>
                <w:sz w:val="15"/>
              </w:rPr>
              <w:lastRenderedPageBreak/>
              <w:t>代码生成</w:t>
            </w:r>
          </w:p>
        </w:tc>
        <w:tc>
          <w:tcPr>
            <w:tcW w:w="604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5DBC62C" w14:textId="77777777" w:rsidR="00703211" w:rsidRDefault="0092198C">
            <w:r>
              <w:rPr>
                <w:sz w:val="15"/>
              </w:rPr>
              <w:t>请为 Projects 模块生成 NestJS Controller、Service、DTO 和 Prisma 查询逻辑。要求支持多租户 organizationId 过滤、class-validator 校验、分页、归档、权限检查和单元测试。</w:t>
            </w:r>
          </w:p>
        </w:tc>
        <w:tc>
          <w:tcPr>
            <w:tcW w:w="2880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B4E5928" w14:textId="77777777" w:rsidR="00703211" w:rsidRDefault="0092198C">
            <w:r>
              <w:rPr>
                <w:sz w:val="15"/>
              </w:rPr>
              <w:t>AI 生成后必须运行 lint/test；不得直接合并未审查代码。</w:t>
            </w:r>
          </w:p>
        </w:tc>
      </w:tr>
      <w:tr w:rsidR="00703211" w14:paraId="2C265CAC" w14:textId="77777777">
        <w:trPr>
          <w:jc w:val="center"/>
        </w:trPr>
        <w:tc>
          <w:tcPr>
            <w:tcW w:w="16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A0EC047" w14:textId="77777777" w:rsidR="00703211" w:rsidRDefault="0092198C">
            <w:r>
              <w:rPr>
                <w:sz w:val="15"/>
              </w:rPr>
              <w:t>单元测试</w:t>
            </w:r>
          </w:p>
        </w:tc>
        <w:tc>
          <w:tcPr>
            <w:tcW w:w="604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2F310AD" w14:textId="77777777" w:rsidR="00703211" w:rsidRDefault="0092198C">
            <w:r>
              <w:rPr>
                <w:sz w:val="15"/>
              </w:rPr>
              <w:t>请为 TimeEntryTimer 的 start/stop 逻辑生成 Jest 测试，覆盖同一用户已有 RUNNING timer 时自动停止旧 timer、计算时长、启动新 timer、事务失败回滚。</w:t>
            </w:r>
          </w:p>
        </w:tc>
        <w:tc>
          <w:tcPr>
            <w:tcW w:w="2880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1D38F1F" w14:textId="77777777" w:rsidR="00703211" w:rsidRDefault="0092198C">
            <w:r>
              <w:rPr>
                <w:sz w:val="15"/>
              </w:rPr>
              <w:t>重点检查 Mock 是否真实反映 Prisma 调用和事务行为。</w:t>
            </w:r>
          </w:p>
        </w:tc>
      </w:tr>
      <w:tr w:rsidR="00703211" w14:paraId="3AA04CD3" w14:textId="77777777">
        <w:trPr>
          <w:jc w:val="center"/>
        </w:trPr>
        <w:tc>
          <w:tcPr>
            <w:tcW w:w="16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6BE061B" w14:textId="77777777" w:rsidR="00703211" w:rsidRDefault="0092198C">
            <w:r>
              <w:rPr>
                <w:sz w:val="15"/>
              </w:rPr>
              <w:t>自动化测试</w:t>
            </w:r>
          </w:p>
        </w:tc>
        <w:tc>
          <w:tcPr>
            <w:tcW w:w="604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2FD1F8F" w14:textId="77777777" w:rsidR="00703211" w:rsidRDefault="0092198C">
            <w:r>
              <w:rPr>
                <w:sz w:val="15"/>
              </w:rPr>
              <w:t>请根据以下用户流程生成 Playwright E2E 测试：Admin 创建客户、项目、任务，Member 录入时间并提交，Manager 审批后 Member 无法编辑。使用 role/text/test-id 优先 locator。</w:t>
            </w:r>
          </w:p>
        </w:tc>
        <w:tc>
          <w:tcPr>
            <w:tcW w:w="2880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3B0A46A" w14:textId="77777777" w:rsidR="00703211" w:rsidRDefault="0092198C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人工需要执行脚本，替换脆弱选择器，补充断言。</w:t>
            </w:r>
          </w:p>
        </w:tc>
      </w:tr>
      <w:tr w:rsidR="00703211" w14:paraId="55A22C04" w14:textId="77777777">
        <w:trPr>
          <w:jc w:val="center"/>
        </w:trPr>
        <w:tc>
          <w:tcPr>
            <w:tcW w:w="16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2B01E15" w14:textId="77777777" w:rsidR="00703211" w:rsidRDefault="0092198C">
            <w:r>
              <w:rPr>
                <w:sz w:val="15"/>
              </w:rPr>
              <w:t>用户手册</w:t>
            </w:r>
          </w:p>
        </w:tc>
        <w:tc>
          <w:tcPr>
            <w:tcW w:w="604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97EE6E5" w14:textId="77777777" w:rsidR="00703211" w:rsidRDefault="0092198C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请基于 Chrona 的页面截图和功能描述生成最终用户手册。每个章节包括适用角色、操作步骤、截图说明、注意事项和常见问题。</w:t>
            </w:r>
          </w:p>
        </w:tc>
        <w:tc>
          <w:tcPr>
            <w:tcW w:w="2880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46C9BD0" w14:textId="77777777" w:rsidR="00703211" w:rsidRDefault="0092198C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截图必须放在正确位置，文字需要面向最终用户。</w:t>
            </w:r>
          </w:p>
        </w:tc>
      </w:tr>
      <w:tr w:rsidR="00703211" w14:paraId="4D8B33E6" w14:textId="77777777">
        <w:trPr>
          <w:jc w:val="center"/>
        </w:trPr>
        <w:tc>
          <w:tcPr>
            <w:tcW w:w="16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97F6ACC" w14:textId="77777777" w:rsidR="00703211" w:rsidRDefault="0092198C">
            <w:r>
              <w:rPr>
                <w:sz w:val="15"/>
              </w:rPr>
              <w:t>测试报告</w:t>
            </w:r>
          </w:p>
        </w:tc>
        <w:tc>
          <w:tcPr>
            <w:tcW w:w="604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830E9AE" w14:textId="77777777" w:rsidR="00703211" w:rsidRDefault="0092198C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请根据测试用例 Excel 汇总软件测试报告，包含测试范围、策略、环境、覆盖统计、执行结果、缺陷统计、风险、准出标准和结论。不得虚构未执行结果。</w:t>
            </w:r>
          </w:p>
        </w:tc>
        <w:tc>
          <w:tcPr>
            <w:tcW w:w="2880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7817C52" w14:textId="77777777" w:rsidR="00703211" w:rsidRDefault="0092198C">
            <w:r>
              <w:rPr>
                <w:sz w:val="15"/>
              </w:rPr>
              <w:t>如果用例未执行，报告必须明确标注 Not Run。</w:t>
            </w:r>
          </w:p>
        </w:tc>
      </w:tr>
    </w:tbl>
    <w:p w14:paraId="7052DDC9" w14:textId="77777777" w:rsidR="00703211" w:rsidRDefault="00703211"/>
    <w:p w14:paraId="3613630D" w14:textId="77777777" w:rsidR="00703211" w:rsidRDefault="0092198C">
      <w:pPr>
        <w:pStyle w:val="Heading1"/>
        <w:rPr>
          <w:lang w:eastAsia="zh-CN"/>
        </w:rPr>
      </w:pPr>
      <w:r>
        <w:rPr>
          <w:lang w:eastAsia="zh-CN"/>
        </w:rPr>
        <w:t xml:space="preserve">5. AI </w:t>
      </w:r>
      <w:r>
        <w:rPr>
          <w:lang w:eastAsia="zh-CN"/>
        </w:rPr>
        <w:t>产出占比与人工参与边界</w:t>
      </w:r>
    </w:p>
    <w:p w14:paraId="20CBCD74" w14:textId="77777777" w:rsidR="00703211" w:rsidRDefault="0092198C">
      <w:pPr>
        <w:rPr>
          <w:lang w:eastAsia="zh-CN"/>
        </w:rPr>
      </w:pPr>
      <w:r>
        <w:rPr>
          <w:lang w:eastAsia="zh-CN"/>
        </w:rPr>
        <w:t>以下占比为项目实践中的建议估算，用于体现 AI 对交付效率的贡献，不代表无需人工参与。最终可根据实际提交记录、Git commit、Prompt 记录和评审意见微调。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152"/>
        <w:gridCol w:w="1152"/>
        <w:gridCol w:w="3096"/>
        <w:gridCol w:w="3096"/>
      </w:tblGrid>
      <w:tr w:rsidR="00703211" w14:paraId="3F2135B2" w14:textId="77777777">
        <w:trPr>
          <w:jc w:val="center"/>
        </w:trPr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4595ABEA" w14:textId="77777777" w:rsidR="00703211" w:rsidRDefault="0092198C">
            <w:r>
              <w:rPr>
                <w:b/>
                <w:color w:val="1F4E79"/>
                <w:sz w:val="14"/>
              </w:rPr>
              <w:t>成果物/环节</w:t>
            </w:r>
          </w:p>
        </w:tc>
        <w:tc>
          <w:tcPr>
            <w:tcW w:w="11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19F10282" w14:textId="77777777" w:rsidR="00703211" w:rsidRDefault="0092198C">
            <w:r>
              <w:rPr>
                <w:b/>
                <w:color w:val="1F4E79"/>
                <w:sz w:val="14"/>
              </w:rPr>
              <w:t>AI 产出占比</w:t>
            </w:r>
          </w:p>
        </w:tc>
        <w:tc>
          <w:tcPr>
            <w:tcW w:w="11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4DF9E82D" w14:textId="77777777" w:rsidR="00703211" w:rsidRDefault="0092198C">
            <w:r>
              <w:rPr>
                <w:b/>
                <w:color w:val="1F4E79"/>
                <w:sz w:val="14"/>
              </w:rPr>
              <w:t>人工产出占比</w:t>
            </w:r>
          </w:p>
        </w:tc>
        <w:tc>
          <w:tcPr>
            <w:tcW w:w="309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074CF3F9" w14:textId="77777777" w:rsidR="00703211" w:rsidRDefault="0092198C">
            <w:r>
              <w:rPr>
                <w:b/>
                <w:color w:val="1F4E79"/>
                <w:sz w:val="14"/>
              </w:rPr>
              <w:t>AI 主要贡献</w:t>
            </w:r>
          </w:p>
        </w:tc>
        <w:tc>
          <w:tcPr>
            <w:tcW w:w="309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2E3840F8" w14:textId="77777777" w:rsidR="00703211" w:rsidRDefault="0092198C">
            <w:r>
              <w:rPr>
                <w:b/>
                <w:color w:val="1F4E79"/>
                <w:sz w:val="14"/>
              </w:rPr>
              <w:t>人工主要贡献</w:t>
            </w:r>
          </w:p>
        </w:tc>
      </w:tr>
      <w:tr w:rsidR="00703211" w14:paraId="349BF77C" w14:textId="77777777">
        <w:trPr>
          <w:jc w:val="center"/>
        </w:trPr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815D211" w14:textId="77777777" w:rsidR="00703211" w:rsidRDefault="0092198C">
            <w:r>
              <w:rPr>
                <w:sz w:val="14"/>
              </w:rPr>
              <w:t>竞品功能拆解</w:t>
            </w:r>
          </w:p>
        </w:tc>
        <w:tc>
          <w:tcPr>
            <w:tcW w:w="11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828BF4C" w14:textId="77777777" w:rsidR="00703211" w:rsidRDefault="0092198C">
            <w:r>
              <w:rPr>
                <w:sz w:val="14"/>
              </w:rPr>
              <w:t>70%</w:t>
            </w:r>
          </w:p>
        </w:tc>
        <w:tc>
          <w:tcPr>
            <w:tcW w:w="11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E3FC0D1" w14:textId="77777777" w:rsidR="00703211" w:rsidRDefault="0092198C">
            <w:r>
              <w:rPr>
                <w:sz w:val="14"/>
              </w:rPr>
              <w:t>30%</w:t>
            </w:r>
          </w:p>
        </w:tc>
        <w:tc>
          <w:tcPr>
            <w:tcW w:w="309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ED4F5A7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从截图与描述中批量提取字段、流程和规则。</w:t>
            </w:r>
          </w:p>
        </w:tc>
        <w:tc>
          <w:tcPr>
            <w:tcW w:w="309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AE0FECE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确认业务语义、补齐遗漏、裁剪不需要的功能。</w:t>
            </w:r>
          </w:p>
        </w:tc>
      </w:tr>
      <w:tr w:rsidR="00703211" w14:paraId="12146851" w14:textId="77777777">
        <w:trPr>
          <w:jc w:val="center"/>
        </w:trPr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E7210EF" w14:textId="77777777" w:rsidR="00703211" w:rsidRDefault="0092198C">
            <w:r>
              <w:rPr>
                <w:sz w:val="14"/>
              </w:rPr>
              <w:t>PRD</w:t>
            </w:r>
          </w:p>
        </w:tc>
        <w:tc>
          <w:tcPr>
            <w:tcW w:w="11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9008633" w14:textId="77777777" w:rsidR="00703211" w:rsidRDefault="0092198C">
            <w:r>
              <w:rPr>
                <w:sz w:val="14"/>
              </w:rPr>
              <w:t>75%</w:t>
            </w:r>
          </w:p>
        </w:tc>
        <w:tc>
          <w:tcPr>
            <w:tcW w:w="11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4294984" w14:textId="77777777" w:rsidR="00703211" w:rsidRDefault="0092198C">
            <w:r>
              <w:rPr>
                <w:sz w:val="14"/>
              </w:rPr>
              <w:t>25%</w:t>
            </w:r>
          </w:p>
        </w:tc>
        <w:tc>
          <w:tcPr>
            <w:tcW w:w="309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EF61183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生成完整章节、流程、规则、数据模型和验收标准。</w:t>
            </w:r>
          </w:p>
        </w:tc>
        <w:tc>
          <w:tcPr>
            <w:tcW w:w="309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10AB027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确认范围、目标用户、优先级和产品表达。</w:t>
            </w:r>
          </w:p>
        </w:tc>
      </w:tr>
      <w:tr w:rsidR="00703211" w14:paraId="72ACDB98" w14:textId="77777777">
        <w:trPr>
          <w:jc w:val="center"/>
        </w:trPr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3F29BFB" w14:textId="77777777" w:rsidR="00703211" w:rsidRDefault="0092198C">
            <w:r>
              <w:rPr>
                <w:sz w:val="14"/>
              </w:rPr>
              <w:t>User Stories</w:t>
            </w:r>
          </w:p>
        </w:tc>
        <w:tc>
          <w:tcPr>
            <w:tcW w:w="11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D56C622" w14:textId="77777777" w:rsidR="00703211" w:rsidRDefault="0092198C">
            <w:r>
              <w:rPr>
                <w:sz w:val="14"/>
              </w:rPr>
              <w:t>80%</w:t>
            </w:r>
          </w:p>
        </w:tc>
        <w:tc>
          <w:tcPr>
            <w:tcW w:w="11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4FBF5A9" w14:textId="77777777" w:rsidR="00703211" w:rsidRDefault="0092198C">
            <w:r>
              <w:rPr>
                <w:sz w:val="14"/>
              </w:rPr>
              <w:t>20%</w:t>
            </w:r>
          </w:p>
        </w:tc>
        <w:tc>
          <w:tcPr>
            <w:tcW w:w="309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10C1475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批量生成故事、AC、约束和业务规则。</w:t>
            </w:r>
          </w:p>
        </w:tc>
        <w:tc>
          <w:tcPr>
            <w:tcW w:w="309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779B1F5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拆分粒度、去重、调整优先级。</w:t>
            </w:r>
          </w:p>
        </w:tc>
      </w:tr>
      <w:tr w:rsidR="00703211" w14:paraId="4B09FDFC" w14:textId="77777777">
        <w:trPr>
          <w:jc w:val="center"/>
        </w:trPr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C713D05" w14:textId="77777777" w:rsidR="00703211" w:rsidRDefault="0092198C">
            <w:r>
              <w:rPr>
                <w:sz w:val="14"/>
              </w:rPr>
              <w:t>TDD</w:t>
            </w:r>
          </w:p>
        </w:tc>
        <w:tc>
          <w:tcPr>
            <w:tcW w:w="11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F3ECABF" w14:textId="77777777" w:rsidR="00703211" w:rsidRDefault="0092198C">
            <w:r>
              <w:rPr>
                <w:sz w:val="14"/>
              </w:rPr>
              <w:t>65%</w:t>
            </w:r>
          </w:p>
        </w:tc>
        <w:tc>
          <w:tcPr>
            <w:tcW w:w="11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6F4EAD0" w14:textId="77777777" w:rsidR="00703211" w:rsidRDefault="0092198C">
            <w:r>
              <w:rPr>
                <w:sz w:val="14"/>
              </w:rPr>
              <w:t>35%</w:t>
            </w:r>
          </w:p>
        </w:tc>
        <w:tc>
          <w:tcPr>
            <w:tcW w:w="309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CE0F6D7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形成架构、模块、API、算法、测试策略初稿。</w:t>
            </w:r>
          </w:p>
        </w:tc>
        <w:tc>
          <w:tcPr>
            <w:tcW w:w="309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D6A88AD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选择技术方案、确认安全/性能/可维护性。</w:t>
            </w:r>
          </w:p>
        </w:tc>
      </w:tr>
      <w:tr w:rsidR="00703211" w14:paraId="4480B309" w14:textId="77777777">
        <w:trPr>
          <w:jc w:val="center"/>
        </w:trPr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9617BAC" w14:textId="77777777" w:rsidR="00703211" w:rsidRDefault="0092198C">
            <w:r>
              <w:rPr>
                <w:sz w:val="14"/>
              </w:rPr>
              <w:t>UI/UX 原型</w:t>
            </w:r>
          </w:p>
        </w:tc>
        <w:tc>
          <w:tcPr>
            <w:tcW w:w="11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BD24822" w14:textId="53E0E401" w:rsidR="00703211" w:rsidRDefault="00B60B41">
            <w:r>
              <w:rPr>
                <w:rFonts w:hint="eastAsia"/>
                <w:sz w:val="14"/>
                <w:lang w:eastAsia="zh-CN"/>
              </w:rPr>
              <w:t>8</w:t>
            </w:r>
            <w:r w:rsidR="0092198C">
              <w:rPr>
                <w:sz w:val="14"/>
              </w:rPr>
              <w:t>0%</w:t>
            </w:r>
          </w:p>
        </w:tc>
        <w:tc>
          <w:tcPr>
            <w:tcW w:w="11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D26013E" w14:textId="5E584DAE" w:rsidR="00703211" w:rsidRDefault="00B60B41">
            <w:r>
              <w:rPr>
                <w:rFonts w:hint="eastAsia"/>
                <w:sz w:val="14"/>
                <w:lang w:eastAsia="zh-CN"/>
              </w:rPr>
              <w:t>2</w:t>
            </w:r>
            <w:r w:rsidR="0092198C">
              <w:rPr>
                <w:sz w:val="14"/>
              </w:rPr>
              <w:t>0%</w:t>
            </w:r>
          </w:p>
        </w:tc>
        <w:tc>
          <w:tcPr>
            <w:tcW w:w="309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60A668A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快速生成布局建议、交互说明和视觉草案。</w:t>
            </w:r>
          </w:p>
        </w:tc>
        <w:tc>
          <w:tcPr>
            <w:tcW w:w="309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80C8CC1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设计风格统一、可用性优化、组件细节。</w:t>
            </w:r>
          </w:p>
        </w:tc>
      </w:tr>
      <w:tr w:rsidR="00703211" w14:paraId="12383C4B" w14:textId="77777777">
        <w:trPr>
          <w:jc w:val="center"/>
        </w:trPr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86141D4" w14:textId="77777777" w:rsidR="00703211" w:rsidRDefault="0092198C">
            <w:r>
              <w:rPr>
                <w:sz w:val="14"/>
              </w:rPr>
              <w:t>代码实现</w:t>
            </w:r>
          </w:p>
        </w:tc>
        <w:tc>
          <w:tcPr>
            <w:tcW w:w="11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6272885" w14:textId="7FE44D2C" w:rsidR="00703211" w:rsidRDefault="00B60B41">
            <w:r>
              <w:rPr>
                <w:rFonts w:hint="eastAsia"/>
                <w:sz w:val="14"/>
                <w:lang w:eastAsia="zh-CN"/>
              </w:rPr>
              <w:t>80</w:t>
            </w:r>
            <w:r w:rsidR="0092198C">
              <w:rPr>
                <w:sz w:val="14"/>
              </w:rPr>
              <w:t>%</w:t>
            </w:r>
          </w:p>
        </w:tc>
        <w:tc>
          <w:tcPr>
            <w:tcW w:w="11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74A739A" w14:textId="0BB32AB1" w:rsidR="00703211" w:rsidRDefault="00B60B41">
            <w:r>
              <w:rPr>
                <w:rFonts w:hint="eastAsia"/>
                <w:sz w:val="14"/>
                <w:lang w:eastAsia="zh-CN"/>
              </w:rPr>
              <w:t>20</w:t>
            </w:r>
            <w:r w:rsidR="0092198C">
              <w:rPr>
                <w:sz w:val="14"/>
              </w:rPr>
              <w:t>%</w:t>
            </w:r>
          </w:p>
        </w:tc>
        <w:tc>
          <w:tcPr>
            <w:tcW w:w="309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E418308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生成样板代码、DTO、组件、测试骨架。</w:t>
            </w:r>
          </w:p>
        </w:tc>
        <w:tc>
          <w:tcPr>
            <w:tcW w:w="309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24CAA90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调试、重构、边界处理、安全审查。</w:t>
            </w:r>
          </w:p>
        </w:tc>
      </w:tr>
      <w:tr w:rsidR="00703211" w14:paraId="15D40514" w14:textId="77777777">
        <w:trPr>
          <w:jc w:val="center"/>
        </w:trPr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26DC4E4" w14:textId="77777777" w:rsidR="00703211" w:rsidRDefault="0092198C">
            <w:r>
              <w:rPr>
                <w:sz w:val="14"/>
              </w:rPr>
              <w:t>单元测试</w:t>
            </w:r>
          </w:p>
        </w:tc>
        <w:tc>
          <w:tcPr>
            <w:tcW w:w="11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82728C9" w14:textId="1A9FEDAB" w:rsidR="00703211" w:rsidRDefault="00B60B41">
            <w:r>
              <w:rPr>
                <w:rFonts w:hint="eastAsia"/>
                <w:sz w:val="14"/>
                <w:lang w:eastAsia="zh-CN"/>
              </w:rPr>
              <w:t>85</w:t>
            </w:r>
            <w:r w:rsidR="0092198C">
              <w:rPr>
                <w:sz w:val="14"/>
              </w:rPr>
              <w:t>%</w:t>
            </w:r>
          </w:p>
        </w:tc>
        <w:tc>
          <w:tcPr>
            <w:tcW w:w="11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1546536" w14:textId="75873444" w:rsidR="00703211" w:rsidRDefault="00B60B41">
            <w:r>
              <w:rPr>
                <w:rFonts w:hint="eastAsia"/>
                <w:sz w:val="14"/>
                <w:lang w:eastAsia="zh-CN"/>
              </w:rPr>
              <w:t>15</w:t>
            </w:r>
            <w:r w:rsidR="0092198C">
              <w:rPr>
                <w:sz w:val="14"/>
              </w:rPr>
              <w:t>%</w:t>
            </w:r>
          </w:p>
        </w:tc>
        <w:tc>
          <w:tcPr>
            <w:tcW w:w="309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DBB9951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生成测试用例和断言结构。</w:t>
            </w:r>
          </w:p>
        </w:tc>
        <w:tc>
          <w:tcPr>
            <w:tcW w:w="309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0F583F3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运行测试、修正 Mock、补齐边界。</w:t>
            </w:r>
          </w:p>
        </w:tc>
      </w:tr>
      <w:tr w:rsidR="00703211" w14:paraId="726043F4" w14:textId="77777777">
        <w:trPr>
          <w:jc w:val="center"/>
        </w:trPr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1D3973A" w14:textId="77777777" w:rsidR="00703211" w:rsidRDefault="0092198C">
            <w:r>
              <w:rPr>
                <w:sz w:val="14"/>
              </w:rPr>
              <w:t>自动化测试</w:t>
            </w:r>
          </w:p>
        </w:tc>
        <w:tc>
          <w:tcPr>
            <w:tcW w:w="11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D5D4012" w14:textId="2F40617D" w:rsidR="00703211" w:rsidRDefault="00B60B41">
            <w:r>
              <w:rPr>
                <w:rFonts w:hint="eastAsia"/>
                <w:sz w:val="14"/>
                <w:lang w:eastAsia="zh-CN"/>
              </w:rPr>
              <w:t>85</w:t>
            </w:r>
            <w:r w:rsidR="0092198C">
              <w:rPr>
                <w:sz w:val="14"/>
              </w:rPr>
              <w:t>%</w:t>
            </w:r>
          </w:p>
        </w:tc>
        <w:tc>
          <w:tcPr>
            <w:tcW w:w="11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D6FCEA0" w14:textId="09CC1537" w:rsidR="00703211" w:rsidRDefault="00B60B41">
            <w:r>
              <w:rPr>
                <w:rFonts w:hint="eastAsia"/>
                <w:sz w:val="14"/>
                <w:lang w:eastAsia="zh-CN"/>
              </w:rPr>
              <w:t>15</w:t>
            </w:r>
            <w:r w:rsidR="0092198C">
              <w:rPr>
                <w:sz w:val="14"/>
              </w:rPr>
              <w:t>%</w:t>
            </w:r>
          </w:p>
        </w:tc>
        <w:tc>
          <w:tcPr>
            <w:tcW w:w="309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556CA08" w14:textId="77777777" w:rsidR="00703211" w:rsidRDefault="0092198C">
            <w:r>
              <w:rPr>
                <w:sz w:val="14"/>
              </w:rPr>
              <w:t>录制脚本、生成 locator 和断言。</w:t>
            </w:r>
          </w:p>
        </w:tc>
        <w:tc>
          <w:tcPr>
            <w:tcW w:w="309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D918321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提高稳定性、接入 CI、维护测试数据。</w:t>
            </w:r>
          </w:p>
        </w:tc>
      </w:tr>
      <w:tr w:rsidR="00703211" w14:paraId="6ADB6DFE" w14:textId="77777777">
        <w:trPr>
          <w:jc w:val="center"/>
        </w:trPr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21BE5F8" w14:textId="77777777" w:rsidR="00703211" w:rsidRDefault="0092198C">
            <w:r>
              <w:rPr>
                <w:sz w:val="14"/>
              </w:rPr>
              <w:t>用户手册/操作说明</w:t>
            </w:r>
          </w:p>
        </w:tc>
        <w:tc>
          <w:tcPr>
            <w:tcW w:w="11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3523E86" w14:textId="6F964321" w:rsidR="00703211" w:rsidRDefault="00B60B41">
            <w:r>
              <w:rPr>
                <w:rFonts w:hint="eastAsia"/>
                <w:sz w:val="14"/>
                <w:lang w:eastAsia="zh-CN"/>
              </w:rPr>
              <w:t>90</w:t>
            </w:r>
            <w:r w:rsidR="0092198C">
              <w:rPr>
                <w:sz w:val="14"/>
              </w:rPr>
              <w:t>%</w:t>
            </w:r>
          </w:p>
        </w:tc>
        <w:tc>
          <w:tcPr>
            <w:tcW w:w="11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5357604" w14:textId="30029096" w:rsidR="00703211" w:rsidRDefault="00B60B41">
            <w:r>
              <w:rPr>
                <w:rFonts w:hint="eastAsia"/>
                <w:sz w:val="14"/>
                <w:lang w:eastAsia="zh-CN"/>
              </w:rPr>
              <w:t>10</w:t>
            </w:r>
            <w:r w:rsidR="0092198C">
              <w:rPr>
                <w:sz w:val="14"/>
              </w:rPr>
              <w:t>%</w:t>
            </w:r>
          </w:p>
        </w:tc>
        <w:tc>
          <w:tcPr>
            <w:tcW w:w="309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EFD6167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整理步骤、注意事项、FAQ、截图说明。</w:t>
            </w:r>
          </w:p>
        </w:tc>
        <w:tc>
          <w:tcPr>
            <w:tcW w:w="309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98E8042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确认截图位置、真实操作差异和表达友好度。</w:t>
            </w:r>
          </w:p>
        </w:tc>
      </w:tr>
      <w:tr w:rsidR="00703211" w14:paraId="26E3325C" w14:textId="77777777">
        <w:trPr>
          <w:jc w:val="center"/>
        </w:trPr>
        <w:tc>
          <w:tcPr>
            <w:tcW w:w="1728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F179996" w14:textId="77777777" w:rsidR="00703211" w:rsidRDefault="0092198C">
            <w:r>
              <w:rPr>
                <w:sz w:val="14"/>
              </w:rPr>
              <w:t>最终交付 PPT/报告</w:t>
            </w:r>
          </w:p>
        </w:tc>
        <w:tc>
          <w:tcPr>
            <w:tcW w:w="11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76C1A7C" w14:textId="77777777" w:rsidR="00703211" w:rsidRDefault="0092198C">
            <w:r>
              <w:rPr>
                <w:sz w:val="14"/>
              </w:rPr>
              <w:t>70%</w:t>
            </w:r>
          </w:p>
        </w:tc>
        <w:tc>
          <w:tcPr>
            <w:tcW w:w="115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940DECA" w14:textId="77777777" w:rsidR="00703211" w:rsidRDefault="0092198C">
            <w:r>
              <w:rPr>
                <w:sz w:val="14"/>
              </w:rPr>
              <w:t>30%</w:t>
            </w:r>
          </w:p>
        </w:tc>
        <w:tc>
          <w:tcPr>
            <w:tcW w:w="309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8AFB9C1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生成结构、故事线、图表和文案。</w:t>
            </w:r>
          </w:p>
        </w:tc>
        <w:tc>
          <w:tcPr>
            <w:tcW w:w="309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876212B" w14:textId="77777777" w:rsidR="00703211" w:rsidRDefault="0092198C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调整重点、加入真实证据和演讲口径。</w:t>
            </w:r>
          </w:p>
        </w:tc>
      </w:tr>
    </w:tbl>
    <w:p w14:paraId="750FAEB0" w14:textId="77777777" w:rsidR="00703211" w:rsidRDefault="00703211">
      <w:pPr>
        <w:rPr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52"/>
      </w:tblGrid>
      <w:tr w:rsidR="00703211" w14:paraId="08778300" w14:textId="77777777">
        <w:tc>
          <w:tcPr>
            <w:tcW w:w="1036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2CC"/>
          </w:tcPr>
          <w:p w14:paraId="75AD89C6" w14:textId="77777777" w:rsidR="00703211" w:rsidRDefault="0092198C">
            <w:pPr>
              <w:rPr>
                <w:lang w:eastAsia="zh-CN"/>
              </w:rPr>
            </w:pPr>
            <w:r>
              <w:rPr>
                <w:b/>
                <w:color w:val="1F4E79"/>
                <w:sz w:val="21"/>
                <w:lang w:eastAsia="zh-CN"/>
              </w:rPr>
              <w:t>人工不可替代部分</w:t>
            </w:r>
          </w:p>
          <w:p w14:paraId="1D8B6A3E" w14:textId="77777777" w:rsidR="00703211" w:rsidRDefault="0092198C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业务优先级判断、架构技术取舍、安全责任、测试结果判定、缺陷严重级别、发布准出结论、对外汇报口径，均必须由人工确认。AI 可以提供建议和初稿，但不能代替项目负责人的最终判断。</w:t>
            </w:r>
          </w:p>
        </w:tc>
      </w:tr>
    </w:tbl>
    <w:p w14:paraId="6BE94C7F" w14:textId="77777777" w:rsidR="00703211" w:rsidRDefault="00703211">
      <w:pPr>
        <w:rPr>
          <w:lang w:eastAsia="zh-CN"/>
        </w:rPr>
      </w:pPr>
    </w:p>
    <w:p w14:paraId="7028987F" w14:textId="77777777" w:rsidR="00703211" w:rsidRDefault="0092198C">
      <w:pPr>
        <w:pStyle w:val="Heading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人工校验、修正与优化方式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0"/>
        <w:gridCol w:w="3451"/>
        <w:gridCol w:w="3451"/>
      </w:tblGrid>
      <w:tr w:rsidR="00703211" w14:paraId="444F4884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606F43C9" w14:textId="77777777" w:rsidR="00703211" w:rsidRDefault="0092198C">
            <w:r>
              <w:rPr>
                <w:b/>
                <w:color w:val="1F4E79"/>
                <w:sz w:val="16"/>
              </w:rPr>
              <w:t>校验对象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27885568" w14:textId="77777777" w:rsidR="00703211" w:rsidRDefault="0092198C">
            <w:r>
              <w:rPr>
                <w:b/>
                <w:color w:val="1F4E79"/>
                <w:sz w:val="16"/>
              </w:rPr>
              <w:t>校验方法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34413306" w14:textId="77777777" w:rsidR="00703211" w:rsidRDefault="0092198C">
            <w:r>
              <w:rPr>
                <w:b/>
                <w:color w:val="1F4E79"/>
                <w:sz w:val="16"/>
              </w:rPr>
              <w:t>常见修正</w:t>
            </w:r>
          </w:p>
        </w:tc>
      </w:tr>
      <w:tr w:rsidR="00703211" w14:paraId="2A512029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09DD9E7" w14:textId="77777777" w:rsidR="00703211" w:rsidRDefault="0092198C">
            <w:r>
              <w:rPr>
                <w:sz w:val="16"/>
              </w:rPr>
              <w:t>需求文档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2BD469D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逐条对照截图、功能描述、用户流程和验收标准。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24ACAC1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删除竞品名称，统一 Chrona 术语；补齐必填/唯一性/权限规则。</w:t>
            </w:r>
          </w:p>
        </w:tc>
      </w:tr>
      <w:tr w:rsidR="00703211" w14:paraId="7AD19A86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54B9AC4" w14:textId="77777777" w:rsidR="00703211" w:rsidRDefault="0092198C">
            <w:r>
              <w:rPr>
                <w:sz w:val="16"/>
              </w:rPr>
              <w:t>User Stories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07D0AD3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检查每条是否独立、可测试、AC 是否可执行。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8150E48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拆分过大的故事，合并重复项，调整优先级。</w:t>
            </w:r>
          </w:p>
        </w:tc>
      </w:tr>
      <w:tr w:rsidR="00703211" w14:paraId="6B6E3DD5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621F3A0" w14:textId="77777777" w:rsidR="00703211" w:rsidRDefault="0092198C">
            <w:r>
              <w:rPr>
                <w:sz w:val="16"/>
              </w:rPr>
              <w:lastRenderedPageBreak/>
              <w:t>TDD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F8C1F28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架构评审、代码结构评审、数据库关系评审、安全评审。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D944028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补充多租户过滤、事务、幂等、错误码、日志和监控。</w:t>
            </w:r>
          </w:p>
        </w:tc>
      </w:tr>
      <w:tr w:rsidR="00703211" w14:paraId="281EABB8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F470598" w14:textId="77777777" w:rsidR="00703211" w:rsidRDefault="0092198C">
            <w:r>
              <w:rPr>
                <w:sz w:val="16"/>
              </w:rPr>
              <w:t>AI 生成代码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2AE83BD" w14:textId="77777777" w:rsidR="00703211" w:rsidRDefault="0092198C">
            <w:r>
              <w:rPr>
                <w:sz w:val="16"/>
              </w:rPr>
              <w:t>运行 lint、unit test、E2E、手工走查，审查异常路径。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C00DCAC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重构重复代码，替换不安全查询，修正类型和事务边界。</w:t>
            </w:r>
          </w:p>
        </w:tc>
      </w:tr>
      <w:tr w:rsidR="00703211" w14:paraId="00DAC313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BAE87A3" w14:textId="77777777" w:rsidR="00703211" w:rsidRDefault="0092198C">
            <w:r>
              <w:rPr>
                <w:sz w:val="16"/>
              </w:rPr>
              <w:t>测试用例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196513B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需求覆盖矩阵、权限矩阵、边界值分析。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EB7162E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增加负向、边界、跨租户和审批锁定场景。</w:t>
            </w:r>
          </w:p>
        </w:tc>
      </w:tr>
      <w:tr w:rsidR="00703211" w14:paraId="2DDE9689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37A53CB" w14:textId="77777777" w:rsidR="00703211" w:rsidRDefault="0092198C">
            <w:r>
              <w:rPr>
                <w:sz w:val="16"/>
              </w:rPr>
              <w:t>自动化脚本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6ED6CCF" w14:textId="77777777" w:rsidR="00703211" w:rsidRDefault="0092198C">
            <w:r>
              <w:rPr>
                <w:sz w:val="16"/>
              </w:rPr>
              <w:t>本地运行、CI 运行、Trace Viewer 分析。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D74333E" w14:textId="77777777" w:rsidR="00703211" w:rsidRDefault="0092198C">
            <w:r>
              <w:rPr>
                <w:sz w:val="16"/>
              </w:rPr>
              <w:t>替换脆弱 locator，增加等待策略，提取稳定 test data。</w:t>
            </w:r>
          </w:p>
        </w:tc>
      </w:tr>
      <w:tr w:rsidR="00703211" w14:paraId="4986C00B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F41C469" w14:textId="77777777" w:rsidR="00703211" w:rsidRDefault="0092198C">
            <w:r>
              <w:rPr>
                <w:sz w:val="16"/>
              </w:rPr>
              <w:t>用户手册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918C44A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按真实用户路径试走，检查截图与步骤是否匹配。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62F240C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调整截图位置、补充提示、简化措辞。</w:t>
            </w:r>
          </w:p>
        </w:tc>
      </w:tr>
      <w:tr w:rsidR="00703211" w14:paraId="091E761F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1823E1C" w14:textId="77777777" w:rsidR="00703211" w:rsidRDefault="0092198C">
            <w:r>
              <w:rPr>
                <w:sz w:val="16"/>
              </w:rPr>
              <w:t>交付 PPT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C95A964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按评审标准检查 AI 参与证据、成果价值和项目亮点。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4902669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减少泛泛而谈，补充真实成果物、数据和截图占位。</w:t>
            </w:r>
          </w:p>
        </w:tc>
      </w:tr>
    </w:tbl>
    <w:p w14:paraId="70A62CEB" w14:textId="77777777" w:rsidR="00703211" w:rsidRDefault="00703211">
      <w:pPr>
        <w:rPr>
          <w:lang w:eastAsia="zh-CN"/>
        </w:rPr>
      </w:pPr>
    </w:p>
    <w:p w14:paraId="32163346" w14:textId="77777777" w:rsidR="00703211" w:rsidRDefault="0092198C">
      <w:pPr>
        <w:pStyle w:val="ListBullet"/>
        <w:rPr>
          <w:lang w:eastAsia="zh-CN"/>
        </w:rPr>
      </w:pPr>
      <w:r>
        <w:rPr>
          <w:lang w:eastAsia="zh-CN"/>
        </w:rPr>
        <w:t>采用“双轨验证”：AI 输出后先由负责人快速评审，再由对应职能角色进行深度校验。</w:t>
      </w:r>
    </w:p>
    <w:p w14:paraId="18B9E0AB" w14:textId="77777777" w:rsidR="00703211" w:rsidRDefault="0092198C">
      <w:pPr>
        <w:pStyle w:val="ListBullet"/>
        <w:rPr>
          <w:lang w:eastAsia="zh-CN"/>
        </w:rPr>
      </w:pPr>
      <w:r>
        <w:rPr>
          <w:lang w:eastAsia="zh-CN"/>
        </w:rPr>
        <w:t>关键内容不直接复制粘贴入最终交付物，必须经过术语统一、事实核对和格式整理。</w:t>
      </w:r>
    </w:p>
    <w:p w14:paraId="2DECCA9A" w14:textId="77777777" w:rsidR="00703211" w:rsidRDefault="0092198C">
      <w:pPr>
        <w:pStyle w:val="ListBullet"/>
        <w:rPr>
          <w:lang w:eastAsia="zh-CN"/>
        </w:rPr>
      </w:pPr>
      <w:r>
        <w:rPr>
          <w:lang w:eastAsia="zh-CN"/>
        </w:rPr>
        <w:t>对 AI 生成的测试报告和缺陷分析，必须基于实际执行数据，不允许生成虚构 Pass/Fail 结果。</w:t>
      </w:r>
    </w:p>
    <w:p w14:paraId="70253E8C" w14:textId="77777777" w:rsidR="00703211" w:rsidRDefault="0092198C">
      <w:pPr>
        <w:pStyle w:val="ListBullet"/>
        <w:rPr>
          <w:lang w:eastAsia="zh-CN"/>
        </w:rPr>
      </w:pPr>
      <w:r>
        <w:rPr>
          <w:lang w:eastAsia="zh-CN"/>
        </w:rPr>
        <w:t>对 AI 生成代码，必须通过编译、测试、Review 和安全检查后才能进入主分支。</w:t>
      </w:r>
    </w:p>
    <w:p w14:paraId="5FDD816F" w14:textId="77777777" w:rsidR="00703211" w:rsidRDefault="0092198C">
      <w:pPr>
        <w:pStyle w:val="Heading1"/>
      </w:pPr>
      <w:r>
        <w:t xml:space="preserve">7. </w:t>
      </w:r>
      <w:r>
        <w:t>关键成果物与</w:t>
      </w:r>
      <w:r>
        <w:t xml:space="preserve"> AI </w:t>
      </w:r>
      <w:r>
        <w:t>贡献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7"/>
        <w:gridCol w:w="2590"/>
        <w:gridCol w:w="2588"/>
        <w:gridCol w:w="2587"/>
      </w:tblGrid>
      <w:tr w:rsidR="00703211" w14:paraId="7B137F59" w14:textId="77777777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4FBB73D6" w14:textId="77777777" w:rsidR="00703211" w:rsidRDefault="0092198C">
            <w:r>
              <w:rPr>
                <w:b/>
                <w:color w:val="1F4E79"/>
                <w:sz w:val="16"/>
              </w:rPr>
              <w:t>成果物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6557C3E3" w14:textId="77777777" w:rsidR="00703211" w:rsidRDefault="0092198C">
            <w:r>
              <w:rPr>
                <w:b/>
                <w:color w:val="1F4E79"/>
                <w:sz w:val="16"/>
              </w:rPr>
              <w:t>AI 参与方式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7302D1EC" w14:textId="77777777" w:rsidR="00703211" w:rsidRDefault="0092198C">
            <w:r>
              <w:rPr>
                <w:b/>
                <w:color w:val="1F4E79"/>
                <w:sz w:val="16"/>
              </w:rPr>
              <w:t>人工优化点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4E3C519B" w14:textId="77777777" w:rsidR="00703211" w:rsidRDefault="0092198C">
            <w:r>
              <w:rPr>
                <w:b/>
                <w:color w:val="1F4E79"/>
                <w:sz w:val="16"/>
              </w:rPr>
              <w:t>可展示证据</w:t>
            </w:r>
          </w:p>
        </w:tc>
      </w:tr>
      <w:tr w:rsidR="00703211" w14:paraId="4C18C7D6" w14:textId="77777777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6096395" w14:textId="77777777" w:rsidR="00703211" w:rsidRDefault="0092198C">
            <w:r>
              <w:rPr>
                <w:sz w:val="16"/>
              </w:rPr>
              <w:t>功能拆解文档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13E147C" w14:textId="77777777" w:rsidR="00703211" w:rsidRDefault="0092198C">
            <w:r>
              <w:rPr>
                <w:sz w:val="16"/>
              </w:rPr>
              <w:t>识别 Team、Clients、Projects、Tasks、Time Entry、Expenses、Approvals、Reports 等模块。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5A4AC37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确认模块边界和业务优先级。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96FABA5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截图标注、模块功能矩阵。</w:t>
            </w:r>
          </w:p>
        </w:tc>
      </w:tr>
      <w:tr w:rsidR="00703211" w14:paraId="14409CCE" w14:textId="77777777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DB72FFC" w14:textId="77777777" w:rsidR="00703211" w:rsidRDefault="0092198C">
            <w:r>
              <w:rPr>
                <w:sz w:val="16"/>
              </w:rPr>
              <w:t>PRD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7B8CF2F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生成高规格章节、功能需求、报表口径和验收标准。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7F102A1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改为 Chrona 独立产品表达。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3FEE268" w14:textId="77777777" w:rsidR="00703211" w:rsidRDefault="0092198C">
            <w:r>
              <w:rPr>
                <w:sz w:val="16"/>
              </w:rPr>
              <w:t>PRD 文档。</w:t>
            </w:r>
          </w:p>
        </w:tc>
      </w:tr>
      <w:tr w:rsidR="00703211" w14:paraId="5824C07E" w14:textId="77777777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DCC4968" w14:textId="77777777" w:rsidR="00703211" w:rsidRDefault="0092198C">
            <w:r>
              <w:rPr>
                <w:sz w:val="16"/>
              </w:rPr>
              <w:t>User Stories Excel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128C197" w14:textId="77777777" w:rsidR="00703211" w:rsidRDefault="0092198C">
            <w:r>
              <w:rPr>
                <w:sz w:val="16"/>
              </w:rPr>
              <w:t>批量生成 Description、Context、Constraint、AC、Business Rules。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397C181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检查粒度和可测试性。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FE75140" w14:textId="77777777" w:rsidR="00703211" w:rsidRDefault="0092198C">
            <w:r>
              <w:rPr>
                <w:sz w:val="16"/>
              </w:rPr>
              <w:t>Backlog Excel。</w:t>
            </w:r>
          </w:p>
        </w:tc>
      </w:tr>
      <w:tr w:rsidR="00703211" w14:paraId="1F6F3841" w14:textId="77777777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4F97D1D" w14:textId="77777777" w:rsidR="00703211" w:rsidRDefault="0092198C">
            <w:r>
              <w:rPr>
                <w:sz w:val="16"/>
              </w:rPr>
              <w:t>TDD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241851F" w14:textId="77777777" w:rsidR="00703211" w:rsidRDefault="0092198C">
            <w:r>
              <w:rPr>
                <w:sz w:val="16"/>
              </w:rPr>
              <w:t>基于 React/NestJS/Prisma 技术栈生成架构与算法设计。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69CC9F4" w14:textId="77777777" w:rsidR="00703211" w:rsidRDefault="0092198C">
            <w:r>
              <w:rPr>
                <w:sz w:val="16"/>
              </w:rPr>
              <w:t>确认多租户、JwtAuthGuard、RateHistory、Timer 算法。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7FC91B9" w14:textId="77777777" w:rsidR="00703211" w:rsidRDefault="0092198C">
            <w:r>
              <w:rPr>
                <w:sz w:val="16"/>
              </w:rPr>
              <w:t>TDD 文档。</w:t>
            </w:r>
          </w:p>
        </w:tc>
      </w:tr>
      <w:tr w:rsidR="00703211" w14:paraId="54FFE1D8" w14:textId="77777777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8CDEB7C" w14:textId="77777777" w:rsidR="00703211" w:rsidRDefault="0092198C">
            <w:r>
              <w:rPr>
                <w:sz w:val="16"/>
              </w:rPr>
              <w:t>UI/UX 设计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ECFADAA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辅助整理页面结构、操作流程、交互状态和截图说明。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04646BF" w14:textId="77777777" w:rsidR="00703211" w:rsidRDefault="0092198C">
            <w:r>
              <w:rPr>
                <w:sz w:val="16"/>
              </w:rPr>
              <w:t>统一 Chrona 风格和使用体验。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314EE20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原型截图、用户手册。</w:t>
            </w:r>
          </w:p>
        </w:tc>
      </w:tr>
      <w:tr w:rsidR="00703211" w14:paraId="6C1E6342" w14:textId="77777777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787F95A" w14:textId="77777777" w:rsidR="00703211" w:rsidRDefault="0092198C">
            <w:r>
              <w:rPr>
                <w:sz w:val="16"/>
              </w:rPr>
              <w:t>Test Cases Excel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675F964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生成 211 条覆盖用例，含功能、权限、校验、计算和回归。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6ED495E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确认优先级、自动化候选和缺失场景。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8248566" w14:textId="77777777" w:rsidR="00703211" w:rsidRDefault="0092198C">
            <w:r>
              <w:rPr>
                <w:sz w:val="16"/>
              </w:rPr>
              <w:t>测试用例台账。</w:t>
            </w:r>
          </w:p>
        </w:tc>
      </w:tr>
      <w:tr w:rsidR="00703211" w14:paraId="74A166C7" w14:textId="77777777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4D2C692" w14:textId="77777777" w:rsidR="00703211" w:rsidRDefault="0092198C">
            <w:r>
              <w:rPr>
                <w:sz w:val="16"/>
              </w:rPr>
              <w:t>软件测试报告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518C8F4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汇总测试范围、覆盖、风险和准出标准。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2E1DA10" w14:textId="77777777" w:rsidR="00703211" w:rsidRDefault="0092198C">
            <w:r>
              <w:rPr>
                <w:sz w:val="16"/>
              </w:rPr>
              <w:t>明确 Not Run，不虚构结果。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D774BBD" w14:textId="77777777" w:rsidR="00703211" w:rsidRDefault="0092198C">
            <w:r>
              <w:rPr>
                <w:sz w:val="16"/>
              </w:rPr>
              <w:t>测试报告。</w:t>
            </w:r>
          </w:p>
        </w:tc>
      </w:tr>
      <w:tr w:rsidR="00703211" w14:paraId="1326BD7F" w14:textId="77777777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EF0C751" w14:textId="77777777" w:rsidR="00703211" w:rsidRDefault="0092198C">
            <w:r>
              <w:rPr>
                <w:sz w:val="16"/>
              </w:rPr>
              <w:t>用户手册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61B6557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生成角色化操作说明、FAQ、注意事项。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40B7847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把截图放到正确位置，调整最终用户语言。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711DBB6" w14:textId="77777777" w:rsidR="00703211" w:rsidRDefault="0092198C">
            <w:r>
              <w:rPr>
                <w:sz w:val="16"/>
              </w:rPr>
              <w:t>User Manual。</w:t>
            </w:r>
          </w:p>
        </w:tc>
      </w:tr>
      <w:tr w:rsidR="00703211" w14:paraId="7DAC8DAB" w14:textId="77777777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0406596" w14:textId="77777777" w:rsidR="00703211" w:rsidRDefault="0092198C">
            <w:r>
              <w:rPr>
                <w:sz w:val="16"/>
              </w:rPr>
              <w:t>交付 PPT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1860B06" w14:textId="77777777" w:rsidR="00703211" w:rsidRDefault="0092198C">
            <w:r>
              <w:rPr>
                <w:sz w:val="16"/>
              </w:rPr>
              <w:t>生成 AI-assisted SDLC 叙事、工具链和效率价值。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E61D5B9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修复 PPT 兼容性、补充截图占位和演讲逻辑。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A50ED4E" w14:textId="77777777" w:rsidR="00703211" w:rsidRDefault="0092198C">
            <w:r>
              <w:rPr>
                <w:sz w:val="16"/>
              </w:rPr>
              <w:t>最终 PPT。</w:t>
            </w:r>
          </w:p>
        </w:tc>
      </w:tr>
    </w:tbl>
    <w:p w14:paraId="5FC3CC22" w14:textId="77777777" w:rsidR="00703211" w:rsidRDefault="00703211"/>
    <w:p w14:paraId="757B2DA8" w14:textId="77777777" w:rsidR="00703211" w:rsidRDefault="0092198C">
      <w:pPr>
        <w:pStyle w:val="Heading1"/>
        <w:rPr>
          <w:lang w:eastAsia="zh-CN"/>
        </w:rPr>
      </w:pPr>
      <w:r>
        <w:rPr>
          <w:lang w:eastAsia="zh-CN"/>
        </w:rPr>
        <w:lastRenderedPageBreak/>
        <w:t xml:space="preserve">8. </w:t>
      </w:r>
      <w:r>
        <w:rPr>
          <w:lang w:eastAsia="zh-CN"/>
        </w:rPr>
        <w:t>风险控制与合规注意事项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1"/>
        <w:gridCol w:w="3450"/>
        <w:gridCol w:w="3451"/>
      </w:tblGrid>
      <w:tr w:rsidR="00703211" w14:paraId="3F8EC676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11938929" w14:textId="77777777" w:rsidR="00703211" w:rsidRDefault="0092198C">
            <w:r>
              <w:rPr>
                <w:b/>
                <w:color w:val="1F4E79"/>
                <w:sz w:val="16"/>
              </w:rPr>
              <w:t>风险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64019893" w14:textId="77777777" w:rsidR="00703211" w:rsidRDefault="0092198C">
            <w:r>
              <w:rPr>
                <w:b/>
                <w:color w:val="1F4E79"/>
                <w:sz w:val="16"/>
              </w:rPr>
              <w:t>说明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2C471F76" w14:textId="77777777" w:rsidR="00703211" w:rsidRDefault="0092198C">
            <w:r>
              <w:rPr>
                <w:b/>
                <w:color w:val="1F4E79"/>
                <w:sz w:val="16"/>
              </w:rPr>
              <w:t>控制措施</w:t>
            </w:r>
          </w:p>
        </w:tc>
      </w:tr>
      <w:tr w:rsidR="00703211" w14:paraId="71038CA3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360797A" w14:textId="77777777" w:rsidR="00703211" w:rsidRDefault="0092198C">
            <w:r>
              <w:rPr>
                <w:sz w:val="16"/>
              </w:rPr>
              <w:t>事实幻觉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7212AA5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AI 可能生成不存在的功能、工具能力或执行结果。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E6DAFF2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所有事实必须回到附件、代码、测试日志、官方文档或人工确认。</w:t>
            </w:r>
          </w:p>
        </w:tc>
      </w:tr>
      <w:tr w:rsidR="00703211" w14:paraId="763FC368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0372C1F" w14:textId="77777777" w:rsidR="00703211" w:rsidRDefault="0092198C">
            <w:r>
              <w:rPr>
                <w:sz w:val="16"/>
              </w:rPr>
              <w:t>代码安全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FA4721C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AI 可能生成越权查询、不安全上传、明文敏感信息或错误事务。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2BA75A2" w14:textId="5EDD37A3" w:rsidR="00703211" w:rsidRDefault="0092198C">
            <w:r>
              <w:rPr>
                <w:sz w:val="16"/>
              </w:rPr>
              <w:t>强制 Code Review、依赖扫描、权限测试。</w:t>
            </w:r>
          </w:p>
        </w:tc>
      </w:tr>
      <w:tr w:rsidR="00703211" w14:paraId="0342D559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7385ADB" w14:textId="77777777" w:rsidR="00703211" w:rsidRDefault="0092198C">
            <w:r>
              <w:rPr>
                <w:sz w:val="16"/>
              </w:rPr>
              <w:t>测试结果虚构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8023098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AI 可能把未执行用例写成通过。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70EF111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测试报告必须引用真实执行状态；未执行统一标注 Not Run。</w:t>
            </w:r>
          </w:p>
        </w:tc>
      </w:tr>
      <w:tr w:rsidR="00703211" w14:paraId="3EE8A323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5FF6557" w14:textId="77777777" w:rsidR="00703211" w:rsidRDefault="0092198C">
            <w:r>
              <w:rPr>
                <w:sz w:val="16"/>
              </w:rPr>
              <w:t>知识产权与竞品边界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1DF8251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复刻同类功能时不能直接复制受保护素材、品牌、文案或代码。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6972163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以功能能力和用户需求为参考，形成 Chrona 自有设计和表达。</w:t>
            </w:r>
          </w:p>
        </w:tc>
      </w:tr>
      <w:tr w:rsidR="00703211" w14:paraId="1383BE48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DC75D30" w14:textId="77777777" w:rsidR="00703211" w:rsidRDefault="0092198C">
            <w:r>
              <w:rPr>
                <w:sz w:val="16"/>
              </w:rPr>
              <w:t>隐私与数据泄漏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44EF4B8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上传截图/文档/代码到 AI 工具可能包含敏感信息。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40F2177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脱敏后上传；优先使用企业合规环境；禁止上传密钥、真实客户数据。</w:t>
            </w:r>
          </w:p>
        </w:tc>
      </w:tr>
      <w:tr w:rsidR="00703211" w14:paraId="0EFB7610" w14:textId="77777777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02780C9" w14:textId="77777777" w:rsidR="00703211" w:rsidRDefault="0092198C">
            <w:r>
              <w:rPr>
                <w:sz w:val="16"/>
              </w:rPr>
              <w:t>Prompt 注入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6847470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外部文档可能包含误导 AI 的指令。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273C939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把上传资料视为数据而非指令；关键输出人工审核。</w:t>
            </w:r>
          </w:p>
        </w:tc>
      </w:tr>
    </w:tbl>
    <w:p w14:paraId="5FECFBEF" w14:textId="77777777" w:rsidR="00703211" w:rsidRDefault="00703211">
      <w:pPr>
        <w:rPr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52"/>
      </w:tblGrid>
      <w:tr w:rsidR="00703211" w14:paraId="6D794C9D" w14:textId="77777777">
        <w:tc>
          <w:tcPr>
            <w:tcW w:w="1036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8"/>
          </w:tcPr>
          <w:p w14:paraId="2189DB8A" w14:textId="77777777" w:rsidR="00703211" w:rsidRDefault="0092198C">
            <w:pPr>
              <w:rPr>
                <w:lang w:eastAsia="zh-CN"/>
              </w:rPr>
            </w:pPr>
            <w:r>
              <w:rPr>
                <w:b/>
                <w:color w:val="1F4E79"/>
                <w:sz w:val="21"/>
                <w:lang w:eastAsia="zh-CN"/>
              </w:rPr>
              <w:t>建议治理机制</w:t>
            </w:r>
          </w:p>
          <w:p w14:paraId="40B7FD32" w14:textId="77777777" w:rsidR="00703211" w:rsidRDefault="0092198C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1) 建立 Prompt 与输出归档；2) 区分 AI 初稿和人工确认版；3) 对代码和测试结果设置强制人工审批；4) 对外展示时标注 AI 参与方式；5) 对效率提升使用可证明数据，如文档页数、用例数量、自动化候选数量、交付周期缩短。</w:t>
            </w:r>
          </w:p>
        </w:tc>
      </w:tr>
    </w:tbl>
    <w:p w14:paraId="617D20FD" w14:textId="77777777" w:rsidR="00703211" w:rsidRDefault="00703211">
      <w:pPr>
        <w:rPr>
          <w:lang w:eastAsia="zh-CN"/>
        </w:rPr>
      </w:pPr>
    </w:p>
    <w:p w14:paraId="186770CA" w14:textId="77777777" w:rsidR="00703211" w:rsidRDefault="0092198C">
      <w:pPr>
        <w:pStyle w:val="Heading1"/>
      </w:pPr>
      <w:r>
        <w:t xml:space="preserve">9. </w:t>
      </w:r>
      <w:r>
        <w:t>经验总结与最佳实践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6"/>
        <w:gridCol w:w="5176"/>
      </w:tblGrid>
      <w:tr w:rsidR="00703211" w14:paraId="0B3EB1A3" w14:textId="77777777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535EB7EB" w14:textId="77777777" w:rsidR="00703211" w:rsidRDefault="0092198C">
            <w:r>
              <w:rPr>
                <w:b/>
                <w:color w:val="1F4E79"/>
                <w:sz w:val="16"/>
              </w:rPr>
              <w:t>经验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73C29799" w14:textId="77777777" w:rsidR="00703211" w:rsidRDefault="0092198C">
            <w:r>
              <w:rPr>
                <w:b/>
                <w:color w:val="1F4E79"/>
                <w:sz w:val="16"/>
              </w:rPr>
              <w:t>说明</w:t>
            </w:r>
          </w:p>
        </w:tc>
      </w:tr>
      <w:tr w:rsidR="00703211" w14:paraId="665F34CD" w14:textId="77777777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F3160CD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先给 AI 高质量上下文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45B8738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功能描述、截图、TDD、已有成果物越完整，AI 生成的结构越可靠。</w:t>
            </w:r>
          </w:p>
        </w:tc>
      </w:tr>
      <w:tr w:rsidR="00703211" w14:paraId="4BDE2A71" w14:textId="77777777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D7984EC" w14:textId="77777777" w:rsidR="00703211" w:rsidRDefault="0092198C">
            <w:r>
              <w:rPr>
                <w:sz w:val="16"/>
              </w:rPr>
              <w:t>使用角色化 Prompt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9ED3383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让 AI 扮演产品经理、架构师、QA、UX Writer，可提升输出专业度。</w:t>
            </w:r>
          </w:p>
        </w:tc>
      </w:tr>
      <w:tr w:rsidR="00703211" w14:paraId="4D428406" w14:textId="77777777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50F0293" w14:textId="77777777" w:rsidR="00703211" w:rsidRDefault="0092198C">
            <w:r>
              <w:rPr>
                <w:sz w:val="16"/>
              </w:rPr>
              <w:t>要求结构化输出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4BE28CDB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表格、编号、模板字段和固定章节可以减少返工。</w:t>
            </w:r>
          </w:p>
        </w:tc>
      </w:tr>
      <w:tr w:rsidR="00703211" w14:paraId="1EE97778" w14:textId="77777777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BCFCB8D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分阶段生成，不一次性全做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DC08CE1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先生成大纲，再扩展章节，再局部修正，质量更稳定。</w:t>
            </w:r>
          </w:p>
        </w:tc>
      </w:tr>
      <w:tr w:rsidR="00703211" w14:paraId="42AD5A55" w14:textId="77777777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D99075D" w14:textId="77777777" w:rsidR="00703211" w:rsidRDefault="0092198C">
            <w:r>
              <w:rPr>
                <w:sz w:val="16"/>
              </w:rPr>
              <w:t>人工判断要前置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2BC73A4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目标用户、MVP 范围、技术栈、权限策略等需要先定，再让 AI 生成细节。</w:t>
            </w:r>
          </w:p>
        </w:tc>
      </w:tr>
      <w:tr w:rsidR="00703211" w14:paraId="1FD0CA2F" w14:textId="77777777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F6F3D2F" w14:textId="77777777" w:rsidR="00703211" w:rsidRDefault="0092198C">
            <w:r>
              <w:rPr>
                <w:sz w:val="16"/>
              </w:rPr>
              <w:t>测试结果必须可追溯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98AE06F" w14:textId="77777777" w:rsidR="00703211" w:rsidRDefault="0092198C">
            <w:r>
              <w:rPr>
                <w:sz w:val="16"/>
              </w:rPr>
              <w:t>AI 可以生成测试计划，但 Pass/Fail 必须来自真实执行。</w:t>
            </w:r>
          </w:p>
        </w:tc>
      </w:tr>
      <w:tr w:rsidR="00703211" w14:paraId="785527C1" w14:textId="77777777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7E927F8" w14:textId="77777777" w:rsidR="00703211" w:rsidRDefault="0092198C">
            <w:r>
              <w:rPr>
                <w:sz w:val="16"/>
              </w:rPr>
              <w:t>保留 AI 使用证据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36AF2618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Prompt、输出版本、人工修正记录、最终成果物都可作为比赛展示材料。</w:t>
            </w:r>
          </w:p>
        </w:tc>
      </w:tr>
      <w:tr w:rsidR="00703211" w14:paraId="707B6338" w14:textId="77777777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5E30A6D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把 AI 当作协作者而不是替代者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213E66B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AI 擅长速度和覆盖面，人工擅长判断、约束和责任承担。</w:t>
            </w:r>
          </w:p>
        </w:tc>
      </w:tr>
    </w:tbl>
    <w:p w14:paraId="489A5F11" w14:textId="77777777" w:rsidR="00703211" w:rsidRDefault="00703211">
      <w:pPr>
        <w:rPr>
          <w:lang w:eastAsia="zh-CN"/>
        </w:rPr>
      </w:pPr>
    </w:p>
    <w:p w14:paraId="653DF59A" w14:textId="77777777" w:rsidR="00703211" w:rsidRDefault="0092198C">
      <w:pPr>
        <w:pStyle w:val="Heading1"/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附录：</w:t>
      </w:r>
      <w:r>
        <w:rPr>
          <w:lang w:eastAsia="zh-CN"/>
        </w:rPr>
        <w:t xml:space="preserve">Prompt </w:t>
      </w:r>
      <w:r>
        <w:rPr>
          <w:lang w:eastAsia="zh-CN"/>
        </w:rPr>
        <w:t>库与检查清单</w:t>
      </w:r>
    </w:p>
    <w:p w14:paraId="1503FA67" w14:textId="77777777" w:rsidR="00703211" w:rsidRDefault="0092198C">
      <w:pPr>
        <w:pStyle w:val="Heading2"/>
      </w:pPr>
      <w:r>
        <w:t xml:space="preserve">10.1 Prompt </w:t>
      </w:r>
      <w:r>
        <w:t>编写模板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52"/>
      </w:tblGrid>
      <w:tr w:rsidR="00703211" w14:paraId="0CAD7CF5" w14:textId="77777777">
        <w:tc>
          <w:tcPr>
            <w:tcW w:w="1036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4F8FB"/>
          </w:tcPr>
          <w:p w14:paraId="54A9F2A5" w14:textId="77777777" w:rsidR="00703211" w:rsidRDefault="0092198C">
            <w:pPr>
              <w:rPr>
                <w:lang w:eastAsia="zh-CN"/>
              </w:rPr>
            </w:pPr>
            <w:r>
              <w:rPr>
                <w:b/>
                <w:color w:val="1F4E79"/>
                <w:sz w:val="21"/>
                <w:lang w:eastAsia="zh-CN"/>
              </w:rPr>
              <w:t>通用模板</w:t>
            </w:r>
          </w:p>
          <w:p w14:paraId="16CE8ABF" w14:textId="77777777" w:rsidR="00703211" w:rsidRDefault="0092198C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你是【角色】。请基于【输入材料】完成【任务】。</w:t>
            </w:r>
            <w:r>
              <w:rPr>
                <w:lang w:eastAsia="zh-CN"/>
              </w:rPr>
              <w:br/>
            </w:r>
            <w:r>
              <w:rPr>
                <w:sz w:val="18"/>
                <w:lang w:eastAsia="zh-CN"/>
              </w:rPr>
              <w:t>要求：</w:t>
            </w:r>
            <w:r>
              <w:rPr>
                <w:lang w:eastAsia="zh-CN"/>
              </w:rPr>
              <w:br/>
            </w:r>
            <w:r>
              <w:rPr>
                <w:sz w:val="18"/>
                <w:lang w:eastAsia="zh-CN"/>
              </w:rPr>
              <w:t>1. 输出格式为【表格/章节/JSON/Excel 字段】；</w:t>
            </w:r>
            <w:r>
              <w:rPr>
                <w:lang w:eastAsia="zh-CN"/>
              </w:rPr>
              <w:br/>
            </w:r>
            <w:r>
              <w:rPr>
                <w:sz w:val="18"/>
                <w:lang w:eastAsia="zh-CN"/>
              </w:rPr>
              <w:t>2. 必须覆盖【范围】；</w:t>
            </w:r>
            <w:r>
              <w:rPr>
                <w:lang w:eastAsia="zh-CN"/>
              </w:rPr>
              <w:br/>
            </w:r>
            <w:r>
              <w:rPr>
                <w:sz w:val="18"/>
                <w:lang w:eastAsia="zh-CN"/>
              </w:rPr>
              <w:t>3. 不确定内容标记为【待确认】；</w:t>
            </w:r>
            <w:r>
              <w:rPr>
                <w:lang w:eastAsia="zh-CN"/>
              </w:rPr>
              <w:br/>
            </w:r>
            <w:r>
              <w:rPr>
                <w:sz w:val="18"/>
                <w:lang w:eastAsia="zh-CN"/>
              </w:rPr>
              <w:t>4. 不要虚构未提供的信息；</w:t>
            </w:r>
            <w:r>
              <w:rPr>
                <w:lang w:eastAsia="zh-CN"/>
              </w:rPr>
              <w:br/>
            </w:r>
            <w:r>
              <w:rPr>
                <w:sz w:val="18"/>
                <w:lang w:eastAsia="zh-CN"/>
              </w:rPr>
              <w:t>5. 最后给出【人工校验清单】。</w:t>
            </w:r>
          </w:p>
        </w:tc>
      </w:tr>
    </w:tbl>
    <w:p w14:paraId="769F85FD" w14:textId="77777777" w:rsidR="00703211" w:rsidRDefault="00703211">
      <w:pPr>
        <w:rPr>
          <w:lang w:eastAsia="zh-CN"/>
        </w:rPr>
      </w:pPr>
    </w:p>
    <w:p w14:paraId="60E42395" w14:textId="77777777" w:rsidR="00703211" w:rsidRDefault="0092198C">
      <w:pPr>
        <w:pStyle w:val="Heading2"/>
      </w:pPr>
      <w:r>
        <w:t xml:space="preserve">10.2 AI </w:t>
      </w:r>
      <w:r>
        <w:t>输出验收清单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6"/>
        <w:gridCol w:w="5176"/>
      </w:tblGrid>
      <w:tr w:rsidR="00703211" w14:paraId="00641565" w14:textId="77777777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2B3601E4" w14:textId="77777777" w:rsidR="00703211" w:rsidRDefault="0092198C">
            <w:r>
              <w:rPr>
                <w:b/>
                <w:color w:val="1F4E79"/>
                <w:sz w:val="16"/>
              </w:rPr>
              <w:t>检查项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14:paraId="51F35DD8" w14:textId="77777777" w:rsidR="00703211" w:rsidRDefault="0092198C">
            <w:r>
              <w:rPr>
                <w:b/>
                <w:color w:val="1F4E79"/>
                <w:sz w:val="16"/>
              </w:rPr>
              <w:t>是否通过</w:t>
            </w:r>
          </w:p>
        </w:tc>
      </w:tr>
      <w:tr w:rsidR="00703211" w14:paraId="3527FEDA" w14:textId="77777777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A9562B7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是否覆盖输入材料中的全部核心模块？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FF8C199" w14:textId="77777777" w:rsidR="00703211" w:rsidRDefault="0092198C">
            <w:r>
              <w:rPr>
                <w:sz w:val="16"/>
              </w:rPr>
              <w:t>□ 是  □ 否</w:t>
            </w:r>
          </w:p>
        </w:tc>
      </w:tr>
      <w:tr w:rsidR="00703211" w14:paraId="54AC9999" w14:textId="77777777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A68CF61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是否存在虚构的功能、数据、测试结果或工具能力？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1E8A272" w14:textId="77777777" w:rsidR="00703211" w:rsidRDefault="0092198C">
            <w:r>
              <w:rPr>
                <w:sz w:val="16"/>
              </w:rPr>
              <w:t>□ 是  □ 否</w:t>
            </w:r>
          </w:p>
        </w:tc>
      </w:tr>
      <w:tr w:rsidR="00703211" w14:paraId="39362935" w14:textId="77777777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C8D6689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是否统一使用 Chrona 术语和产品定位？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7A39273" w14:textId="77777777" w:rsidR="00703211" w:rsidRDefault="0092198C">
            <w:r>
              <w:rPr>
                <w:sz w:val="16"/>
              </w:rPr>
              <w:t>□ 是  □ 否</w:t>
            </w:r>
          </w:p>
        </w:tc>
      </w:tr>
      <w:tr w:rsidR="00703211" w14:paraId="5A5163B7" w14:textId="77777777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DD7B184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是否区分 AI 生成内容与人工确认内容？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06C1F7F0" w14:textId="77777777" w:rsidR="00703211" w:rsidRDefault="0092198C">
            <w:r>
              <w:rPr>
                <w:sz w:val="16"/>
              </w:rPr>
              <w:t>□ 是  □ 否</w:t>
            </w:r>
          </w:p>
        </w:tc>
      </w:tr>
      <w:tr w:rsidR="00703211" w14:paraId="1E8EE2BA" w14:textId="77777777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7F6B3FCA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是否包含权限、异常、边界和数据一致性规则？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07B2031" w14:textId="77777777" w:rsidR="00703211" w:rsidRDefault="0092198C">
            <w:r>
              <w:rPr>
                <w:sz w:val="16"/>
              </w:rPr>
              <w:t>□ 是  □ 否</w:t>
            </w:r>
          </w:p>
        </w:tc>
      </w:tr>
      <w:tr w:rsidR="00703211" w14:paraId="6CE2E208" w14:textId="77777777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6A9CB4C3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是否经过人工评审并记录修正点？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18CF89B7" w14:textId="77777777" w:rsidR="00703211" w:rsidRDefault="0092198C">
            <w:r>
              <w:rPr>
                <w:sz w:val="16"/>
              </w:rPr>
              <w:t>□ 是  □ 否</w:t>
            </w:r>
          </w:p>
        </w:tc>
      </w:tr>
      <w:tr w:rsidR="00703211" w14:paraId="6ACCC459" w14:textId="77777777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570641B8" w14:textId="77777777" w:rsidR="00703211" w:rsidRDefault="0092198C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是否可直接作为比赛/交付证据展示？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14:paraId="26141094" w14:textId="77777777" w:rsidR="00703211" w:rsidRDefault="0092198C">
            <w:r>
              <w:rPr>
                <w:sz w:val="16"/>
              </w:rPr>
              <w:t>□ 是  □ 否</w:t>
            </w:r>
          </w:p>
        </w:tc>
      </w:tr>
    </w:tbl>
    <w:p w14:paraId="4C956837" w14:textId="77777777" w:rsidR="00703211" w:rsidRDefault="00703211"/>
    <w:p w14:paraId="1ACBF6C0" w14:textId="77777777" w:rsidR="00703211" w:rsidRDefault="0092198C">
      <w:pPr>
        <w:pStyle w:val="Heading2"/>
      </w:pPr>
      <w:r>
        <w:t xml:space="preserve">10.3 </w:t>
      </w:r>
      <w:r>
        <w:t>参考资料</w:t>
      </w:r>
    </w:p>
    <w:p w14:paraId="1DC5E564" w14:textId="77777777" w:rsidR="00703211" w:rsidRDefault="0092198C">
      <w:pPr>
        <w:pStyle w:val="ListBullet"/>
      </w:pPr>
      <w:r>
        <w:t>Chrona TDD：React 19 + Vite 6 + Tailwind v4、NestJS 11 + Prisma、shadcn/ui、TanStack Query、JwtAuthGuard、多租户、TimeEntryTimer、RateHistory、Jest/Supertest。</w:t>
      </w:r>
    </w:p>
    <w:p w14:paraId="4BFDE54D" w14:textId="77777777" w:rsidR="00703211" w:rsidRDefault="0092198C">
      <w:pPr>
        <w:pStyle w:val="ListBullet"/>
      </w:pPr>
      <w:r>
        <w:t>OpenAI Help Center：ChatGPT 文件上传与 Advanced Data Analysis 支持文档、图片、表格分析。</w:t>
      </w:r>
    </w:p>
    <w:p w14:paraId="0754F60F" w14:textId="77777777" w:rsidR="00703211" w:rsidRDefault="0092198C">
      <w:pPr>
        <w:pStyle w:val="ListBullet"/>
      </w:pPr>
      <w:r>
        <w:t>Cursor Docs：Cursor 支持 Tab 多行补全、Agent、Inline Edit、代码库上下文检索和终端命令辅助。</w:t>
      </w:r>
    </w:p>
    <w:p w14:paraId="2E7E3305" w14:textId="069B1F30" w:rsidR="00703211" w:rsidRDefault="0092198C">
      <w:pPr>
        <w:pStyle w:val="ListBullet"/>
      </w:pPr>
      <w:r>
        <w:t>Playwright Docs：Playwright可生成测试代码和断言。</w:t>
      </w:r>
    </w:p>
    <w:sectPr w:rsidR="00703211" w:rsidSect="00034616">
      <w:headerReference w:type="default" r:id="rId8"/>
      <w:footerReference w:type="default" r:id="rId9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7D6F1" w14:textId="77777777" w:rsidR="002C7DA7" w:rsidRDefault="002C7DA7">
      <w:pPr>
        <w:spacing w:after="0" w:line="240" w:lineRule="auto"/>
      </w:pPr>
      <w:r>
        <w:separator/>
      </w:r>
    </w:p>
  </w:endnote>
  <w:endnote w:type="continuationSeparator" w:id="0">
    <w:p w14:paraId="6C565F7B" w14:textId="77777777" w:rsidR="002C7DA7" w:rsidRDefault="002C7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99140" w14:textId="77777777" w:rsidR="00703211" w:rsidRDefault="0092198C">
    <w:pPr>
      <w:pStyle w:val="Footer"/>
      <w:jc w:val="center"/>
    </w:pPr>
    <w:r>
      <w:rPr>
        <w:color w:val="5A5A5A"/>
        <w:sz w:val="16"/>
      </w:rPr>
      <w:t>Chrona | AI Usage Guide |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AC70F" w14:textId="77777777" w:rsidR="002C7DA7" w:rsidRDefault="002C7DA7">
      <w:pPr>
        <w:spacing w:after="0" w:line="240" w:lineRule="auto"/>
      </w:pPr>
      <w:r>
        <w:separator/>
      </w:r>
    </w:p>
  </w:footnote>
  <w:footnote w:type="continuationSeparator" w:id="0">
    <w:p w14:paraId="3121AE97" w14:textId="77777777" w:rsidR="002C7DA7" w:rsidRDefault="002C7D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6942D" w14:textId="77777777" w:rsidR="00703211" w:rsidRDefault="0092198C">
    <w:pPr>
      <w:pStyle w:val="Header"/>
      <w:jc w:val="right"/>
    </w:pPr>
    <w:r>
      <w:rPr>
        <w:color w:val="5A5A5A"/>
        <w:sz w:val="16"/>
      </w:rPr>
      <w:t>Chrona AI 使用说明文档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2493456">
    <w:abstractNumId w:val="8"/>
  </w:num>
  <w:num w:numId="2" w16cid:durableId="678238870">
    <w:abstractNumId w:val="6"/>
  </w:num>
  <w:num w:numId="3" w16cid:durableId="372535495">
    <w:abstractNumId w:val="5"/>
  </w:num>
  <w:num w:numId="4" w16cid:durableId="1405302506">
    <w:abstractNumId w:val="4"/>
  </w:num>
  <w:num w:numId="5" w16cid:durableId="598607478">
    <w:abstractNumId w:val="7"/>
  </w:num>
  <w:num w:numId="6" w16cid:durableId="2069062683">
    <w:abstractNumId w:val="3"/>
  </w:num>
  <w:num w:numId="7" w16cid:durableId="790394679">
    <w:abstractNumId w:val="2"/>
  </w:num>
  <w:num w:numId="8" w16cid:durableId="200021242">
    <w:abstractNumId w:val="1"/>
  </w:num>
  <w:num w:numId="9" w16cid:durableId="1124957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DA7"/>
    <w:rsid w:val="00326F90"/>
    <w:rsid w:val="003C2381"/>
    <w:rsid w:val="00477FDF"/>
    <w:rsid w:val="006143AC"/>
    <w:rsid w:val="00703211"/>
    <w:rsid w:val="00762625"/>
    <w:rsid w:val="0092198C"/>
    <w:rsid w:val="00AA1D8D"/>
    <w:rsid w:val="00B47730"/>
    <w:rsid w:val="00B60B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28E24"/>
  <w14:defaultImageDpi w14:val="300"/>
  <w15:docId w15:val="{30203F36-C02B-448D-A00F-E91EB26BC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微软雅黑" w:eastAsia="微软雅黑" w:hAnsi="微软雅黑"/>
      <w:color w:val="23232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359913-4DDD-4EE4-8884-35A75BFD1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1224</Words>
  <Characters>6979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Meimei Pang</cp:lastModifiedBy>
  <cp:revision>5</cp:revision>
  <dcterms:created xsi:type="dcterms:W3CDTF">2026-05-03T00:29:00Z</dcterms:created>
  <dcterms:modified xsi:type="dcterms:W3CDTF">2026-05-06T06:32:00Z</dcterms:modified>
  <cp:category/>
</cp:coreProperties>
</file>